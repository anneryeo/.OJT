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E0F759" w14:textId="77777777" w:rsidR="007022AC" w:rsidRDefault="007022AC" w:rsidP="007022AC">
      <w:pPr>
        <w:spacing w:after="0"/>
        <w:jc w:val="center"/>
      </w:pPr>
    </w:p>
    <w:tbl>
      <w:tblPr>
        <w:tblStyle w:val="TableGrid"/>
        <w:tblW w:w="0" w:type="auto"/>
        <w:tblLook w:val="04A0" w:firstRow="1" w:lastRow="0" w:firstColumn="1" w:lastColumn="0" w:noHBand="0" w:noVBand="1"/>
      </w:tblPr>
      <w:tblGrid>
        <w:gridCol w:w="2214"/>
        <w:gridCol w:w="6642"/>
      </w:tblGrid>
      <w:tr w:rsidR="007022AC" w14:paraId="7C4F09A2" w14:textId="77777777" w:rsidTr="55B14FE6">
        <w:tc>
          <w:tcPr>
            <w:tcW w:w="2214" w:type="dxa"/>
          </w:tcPr>
          <w:p w14:paraId="41245729" w14:textId="4172B681" w:rsidR="007022AC" w:rsidRDefault="007022AC" w:rsidP="007022AC">
            <w:r>
              <w:t>Student Name</w:t>
            </w:r>
          </w:p>
        </w:tc>
        <w:tc>
          <w:tcPr>
            <w:tcW w:w="6642" w:type="dxa"/>
          </w:tcPr>
          <w:p w14:paraId="1D2DACE8" w14:textId="08F64626" w:rsidR="007022AC" w:rsidRDefault="003508F8" w:rsidP="007022AC">
            <w:r>
              <w:t>Christine Julliane Laure Reyes</w:t>
            </w:r>
          </w:p>
        </w:tc>
      </w:tr>
      <w:tr w:rsidR="007022AC" w14:paraId="66D57295" w14:textId="77777777" w:rsidTr="55B14FE6">
        <w:tc>
          <w:tcPr>
            <w:tcW w:w="2214" w:type="dxa"/>
          </w:tcPr>
          <w:p w14:paraId="7F318562" w14:textId="7FEA4509" w:rsidR="007022AC" w:rsidRDefault="007022AC" w:rsidP="007022AC">
            <w:r>
              <w:t>Student Number</w:t>
            </w:r>
          </w:p>
        </w:tc>
        <w:tc>
          <w:tcPr>
            <w:tcW w:w="6642" w:type="dxa"/>
          </w:tcPr>
          <w:p w14:paraId="5621B97A" w14:textId="286748A9" w:rsidR="007022AC" w:rsidRDefault="003508F8" w:rsidP="007022AC">
            <w:r>
              <w:t>2023103892</w:t>
            </w:r>
          </w:p>
        </w:tc>
      </w:tr>
      <w:tr w:rsidR="007022AC" w14:paraId="15B66234" w14:textId="77777777" w:rsidTr="55B14FE6">
        <w:tc>
          <w:tcPr>
            <w:tcW w:w="2214" w:type="dxa"/>
          </w:tcPr>
          <w:p w14:paraId="01A8E28D" w14:textId="0870CD84" w:rsidR="007022AC" w:rsidRDefault="007022AC" w:rsidP="007022AC">
            <w:r>
              <w:t>Program</w:t>
            </w:r>
          </w:p>
        </w:tc>
        <w:tc>
          <w:tcPr>
            <w:tcW w:w="6642" w:type="dxa"/>
          </w:tcPr>
          <w:p w14:paraId="4707EA5A" w14:textId="3B1CAAAB" w:rsidR="007022AC" w:rsidRDefault="003508F8" w:rsidP="007022AC">
            <w:r>
              <w:t>BS Data Science</w:t>
            </w:r>
          </w:p>
        </w:tc>
      </w:tr>
      <w:tr w:rsidR="007022AC" w14:paraId="47F6F639" w14:textId="77777777" w:rsidTr="55B14FE6">
        <w:tc>
          <w:tcPr>
            <w:tcW w:w="2214" w:type="dxa"/>
          </w:tcPr>
          <w:p w14:paraId="2E5CB1B5" w14:textId="2B73DF6C" w:rsidR="007022AC" w:rsidRDefault="007022AC" w:rsidP="007022AC">
            <w:r>
              <w:t>Internship Company</w:t>
            </w:r>
          </w:p>
        </w:tc>
        <w:tc>
          <w:tcPr>
            <w:tcW w:w="6642" w:type="dxa"/>
          </w:tcPr>
          <w:p w14:paraId="351A2B2C" w14:textId="42736C12" w:rsidR="007022AC" w:rsidRDefault="003508F8" w:rsidP="007022AC">
            <w:r>
              <w:t>Mapua University</w:t>
            </w:r>
          </w:p>
        </w:tc>
      </w:tr>
      <w:tr w:rsidR="007022AC" w14:paraId="0A0F9482" w14:textId="77777777" w:rsidTr="55B14FE6">
        <w:tc>
          <w:tcPr>
            <w:tcW w:w="2214" w:type="dxa"/>
          </w:tcPr>
          <w:p w14:paraId="723B2FBD" w14:textId="16BAB045" w:rsidR="007022AC" w:rsidRDefault="007022AC" w:rsidP="007022AC">
            <w:r>
              <w:t>Supervisor</w:t>
            </w:r>
          </w:p>
        </w:tc>
        <w:tc>
          <w:tcPr>
            <w:tcW w:w="6642" w:type="dxa"/>
          </w:tcPr>
          <w:p w14:paraId="63A3480A" w14:textId="4E08CB5E" w:rsidR="007022AC" w:rsidRDefault="003508F8" w:rsidP="007022AC">
            <w:r>
              <w:t>Ms. Renilda Layno</w:t>
            </w:r>
          </w:p>
        </w:tc>
      </w:tr>
      <w:tr w:rsidR="007022AC" w14:paraId="1F801043" w14:textId="77777777" w:rsidTr="55B14FE6">
        <w:tc>
          <w:tcPr>
            <w:tcW w:w="2214" w:type="dxa"/>
          </w:tcPr>
          <w:p w14:paraId="4E13DE77" w14:textId="670936F1" w:rsidR="007022AC" w:rsidRDefault="764ACEF9" w:rsidP="55B14FE6">
            <w:r>
              <w:t>Month</w:t>
            </w:r>
            <w:r w:rsidR="007022AC">
              <w:t xml:space="preserve"> Number</w:t>
            </w:r>
          </w:p>
        </w:tc>
        <w:tc>
          <w:tcPr>
            <w:tcW w:w="6642" w:type="dxa"/>
          </w:tcPr>
          <w:p w14:paraId="6B4A6135" w14:textId="402B8059" w:rsidR="007022AC" w:rsidRDefault="009402CF" w:rsidP="007022AC">
            <w:r>
              <w:t>Week 7 – Week 1</w:t>
            </w:r>
            <w:r w:rsidR="009A0F56">
              <w:t>2</w:t>
            </w:r>
          </w:p>
        </w:tc>
      </w:tr>
      <w:tr w:rsidR="007022AC" w14:paraId="78AF9006" w14:textId="77777777" w:rsidTr="55B14FE6">
        <w:tc>
          <w:tcPr>
            <w:tcW w:w="2214" w:type="dxa"/>
          </w:tcPr>
          <w:p w14:paraId="2D464A2C" w14:textId="5595A71F" w:rsidR="007022AC" w:rsidRDefault="007022AC" w:rsidP="007022AC">
            <w:r>
              <w:t>Date Range</w:t>
            </w:r>
          </w:p>
        </w:tc>
        <w:tc>
          <w:tcPr>
            <w:tcW w:w="6642" w:type="dxa"/>
          </w:tcPr>
          <w:p w14:paraId="7C984582" w14:textId="2BECB7EC" w:rsidR="007022AC" w:rsidRDefault="00467405" w:rsidP="007022AC">
            <w:r>
              <w:t xml:space="preserve">May </w:t>
            </w:r>
            <w:r w:rsidR="009D7A7E">
              <w:t>22</w:t>
            </w:r>
            <w:r w:rsidR="00311358">
              <w:t xml:space="preserve">, 2026 </w:t>
            </w:r>
            <w:r w:rsidR="009402CF">
              <w:t>–</w:t>
            </w:r>
            <w:r w:rsidR="00311358">
              <w:t xml:space="preserve"> </w:t>
            </w:r>
            <w:r w:rsidR="009402CF">
              <w:t>Ju</w:t>
            </w:r>
            <w:r w:rsidR="009A0F56">
              <w:t>ly</w:t>
            </w:r>
            <w:r w:rsidR="009402CF">
              <w:t xml:space="preserve"> </w:t>
            </w:r>
            <w:r w:rsidR="009D7A7E">
              <w:t>4</w:t>
            </w:r>
            <w:r w:rsidR="009402CF">
              <w:t>, 2026</w:t>
            </w:r>
          </w:p>
        </w:tc>
      </w:tr>
    </w:tbl>
    <w:p w14:paraId="084A5377" w14:textId="77777777" w:rsidR="007022AC" w:rsidRDefault="007022AC" w:rsidP="007022AC">
      <w:pPr>
        <w:spacing w:after="0"/>
      </w:pPr>
    </w:p>
    <w:p w14:paraId="26290880" w14:textId="73A36EBF" w:rsidR="00A06122" w:rsidRDefault="003E3361" w:rsidP="007022AC">
      <w:pPr>
        <w:pStyle w:val="ListParagraph"/>
        <w:numPr>
          <w:ilvl w:val="0"/>
          <w:numId w:val="11"/>
        </w:numPr>
        <w:spacing w:after="0"/>
      </w:pPr>
      <w:r>
        <w:rPr>
          <w:b/>
          <w:bCs/>
        </w:rPr>
        <w:t>Month</w:t>
      </w:r>
      <w:r w:rsidR="00DD70AB" w:rsidRPr="00DD70AB">
        <w:rPr>
          <w:b/>
          <w:bCs/>
        </w:rPr>
        <w:t>ly Objectives</w:t>
      </w:r>
      <w:r w:rsidR="00DD70AB">
        <w:t xml:space="preserve"> </w:t>
      </w:r>
    </w:p>
    <w:p w14:paraId="69186037" w14:textId="2E9E7BD8" w:rsidR="00DD70AB" w:rsidRDefault="00DD70AB" w:rsidP="00A06122">
      <w:pPr>
        <w:pStyle w:val="ListParagraph"/>
        <w:spacing w:after="0"/>
      </w:pPr>
      <w:r>
        <w:t xml:space="preserve">List the goals or tasks assigned for this </w:t>
      </w:r>
      <w:r w:rsidR="003E3361">
        <w:t>month</w:t>
      </w:r>
      <w:r>
        <w:t>.</w:t>
      </w:r>
    </w:p>
    <w:tbl>
      <w:tblPr>
        <w:tblStyle w:val="TableGrid"/>
        <w:tblW w:w="0" w:type="auto"/>
        <w:tblLook w:val="04A0" w:firstRow="1" w:lastRow="0" w:firstColumn="1" w:lastColumn="0" w:noHBand="0" w:noVBand="1"/>
      </w:tblPr>
      <w:tblGrid>
        <w:gridCol w:w="8856"/>
      </w:tblGrid>
      <w:tr w:rsidR="00DD70AB" w14:paraId="1706B8F3" w14:textId="77777777">
        <w:tc>
          <w:tcPr>
            <w:tcW w:w="8856" w:type="dxa"/>
          </w:tcPr>
          <w:p w14:paraId="24C72A08" w14:textId="60D0EED0" w:rsidR="00DD70AB" w:rsidRDefault="00DD70AB" w:rsidP="00DD70AB">
            <w:r w:rsidRPr="000479B5">
              <w:rPr>
                <w:b/>
                <w:bCs/>
              </w:rPr>
              <w:t>Objective 1</w:t>
            </w:r>
            <w:r>
              <w:t xml:space="preserve">: </w:t>
            </w:r>
            <w:r w:rsidR="000479B5" w:rsidRPr="000479B5">
              <w:t>Extract, clean, and structure raw student data to serve as the backend data source.</w:t>
            </w:r>
          </w:p>
          <w:p w14:paraId="44C9E930" w14:textId="77777777" w:rsidR="000479B5" w:rsidRDefault="000479B5" w:rsidP="00DD70AB"/>
          <w:p w14:paraId="465357F8" w14:textId="03BB6714" w:rsidR="00DD70AB" w:rsidRDefault="00DD70AB" w:rsidP="00DD70AB">
            <w:r w:rsidRPr="000479B5">
              <w:rPr>
                <w:b/>
                <w:bCs/>
              </w:rPr>
              <w:t>Objective 2</w:t>
            </w:r>
            <w:r>
              <w:t>:</w:t>
            </w:r>
            <w:r w:rsidR="000479B5">
              <w:t xml:space="preserve"> </w:t>
            </w:r>
            <w:r w:rsidR="000479B5" w:rsidRPr="000479B5">
              <w:t>Design, develop, and deploy an interactive visual dashboard for the student portfolio project.</w:t>
            </w:r>
          </w:p>
          <w:p w14:paraId="173FA826" w14:textId="77777777" w:rsidR="000479B5" w:rsidRDefault="000479B5" w:rsidP="00DD70AB"/>
          <w:p w14:paraId="3E05E345" w14:textId="0CE9E91D" w:rsidR="00DD70AB" w:rsidRDefault="00DD70AB" w:rsidP="007022AC">
            <w:r w:rsidRPr="000479B5">
              <w:rPr>
                <w:b/>
                <w:bCs/>
              </w:rPr>
              <w:t>Objective 3</w:t>
            </w:r>
            <w:r>
              <w:t>:</w:t>
            </w:r>
            <w:r w:rsidR="000479B5">
              <w:t xml:space="preserve"> </w:t>
            </w:r>
            <w:r w:rsidR="000479B5" w:rsidRPr="000479B5">
              <w:t>Finalize system testing, debug integration issues, and draft comprehensive user documentation and maintenance guides.</w:t>
            </w:r>
          </w:p>
          <w:p w14:paraId="594068F1" w14:textId="77777777" w:rsidR="00DD70AB" w:rsidRDefault="00DD70AB" w:rsidP="007022AC"/>
        </w:tc>
      </w:tr>
    </w:tbl>
    <w:p w14:paraId="44395E8E" w14:textId="77777777" w:rsidR="007022AC" w:rsidRDefault="007022AC" w:rsidP="007022AC">
      <w:pPr>
        <w:spacing w:after="0"/>
      </w:pPr>
    </w:p>
    <w:p w14:paraId="717A407D" w14:textId="77777777" w:rsidR="00DD70AB" w:rsidRDefault="00DD70AB" w:rsidP="00DD70AB">
      <w:pPr>
        <w:pStyle w:val="ListParagraph"/>
        <w:numPr>
          <w:ilvl w:val="0"/>
          <w:numId w:val="11"/>
        </w:numPr>
        <w:spacing w:after="0"/>
      </w:pPr>
      <w:r>
        <w:t>Activities and Tasks Completed</w:t>
      </w:r>
      <w:r>
        <w:br/>
      </w:r>
    </w:p>
    <w:tbl>
      <w:tblPr>
        <w:tblStyle w:val="TableGrid"/>
        <w:tblW w:w="0" w:type="auto"/>
        <w:tblInd w:w="18" w:type="dxa"/>
        <w:tblLook w:val="04A0" w:firstRow="1" w:lastRow="0" w:firstColumn="1" w:lastColumn="0" w:noHBand="0" w:noVBand="1"/>
      </w:tblPr>
      <w:tblGrid>
        <w:gridCol w:w="1670"/>
        <w:gridCol w:w="1886"/>
        <w:gridCol w:w="1657"/>
        <w:gridCol w:w="1737"/>
        <w:gridCol w:w="1888"/>
      </w:tblGrid>
      <w:tr w:rsidR="00DD70AB" w14:paraId="3606CA67" w14:textId="77777777" w:rsidTr="00A06122">
        <w:tc>
          <w:tcPr>
            <w:tcW w:w="1767" w:type="dxa"/>
          </w:tcPr>
          <w:p w14:paraId="6E8801EB" w14:textId="5DBE8441" w:rsidR="00DD70AB" w:rsidRPr="002E3557" w:rsidRDefault="00DD70AB" w:rsidP="00DD70AB">
            <w:pPr>
              <w:pStyle w:val="ListParagraph"/>
              <w:ind w:left="0"/>
              <w:jc w:val="center"/>
              <w:rPr>
                <w:b/>
                <w:bCs/>
              </w:rPr>
            </w:pPr>
            <w:r w:rsidRPr="002E3557">
              <w:rPr>
                <w:b/>
                <w:bCs/>
              </w:rPr>
              <w:t>Date</w:t>
            </w:r>
          </w:p>
        </w:tc>
        <w:tc>
          <w:tcPr>
            <w:tcW w:w="1768" w:type="dxa"/>
          </w:tcPr>
          <w:p w14:paraId="72BE994B" w14:textId="1E1E836F" w:rsidR="00DD70AB" w:rsidRPr="002E3557" w:rsidRDefault="00DD70AB" w:rsidP="00DD70AB">
            <w:pPr>
              <w:jc w:val="center"/>
              <w:rPr>
                <w:b/>
                <w:bCs/>
              </w:rPr>
            </w:pPr>
            <w:r w:rsidRPr="002E3557">
              <w:rPr>
                <w:b/>
                <w:bCs/>
              </w:rPr>
              <w:t>Task / Activity</w:t>
            </w:r>
          </w:p>
        </w:tc>
        <w:tc>
          <w:tcPr>
            <w:tcW w:w="1767" w:type="dxa"/>
          </w:tcPr>
          <w:p w14:paraId="150BB514" w14:textId="14E8AE52" w:rsidR="00DD70AB" w:rsidRPr="002E3557" w:rsidRDefault="00DD70AB" w:rsidP="00DD70AB">
            <w:pPr>
              <w:pStyle w:val="ListParagraph"/>
              <w:ind w:left="0"/>
              <w:jc w:val="center"/>
              <w:rPr>
                <w:b/>
                <w:bCs/>
              </w:rPr>
            </w:pPr>
            <w:r w:rsidRPr="002E3557">
              <w:rPr>
                <w:b/>
                <w:bCs/>
              </w:rPr>
              <w:t>T</w:t>
            </w:r>
            <w:r w:rsidR="002E3557" w:rsidRPr="002E3557">
              <w:rPr>
                <w:b/>
                <w:bCs/>
              </w:rPr>
              <w:t>ime Spent</w:t>
            </w:r>
          </w:p>
        </w:tc>
        <w:tc>
          <w:tcPr>
            <w:tcW w:w="1768" w:type="dxa"/>
          </w:tcPr>
          <w:p w14:paraId="7D2E8A37" w14:textId="2E5D3A57" w:rsidR="00DD70AB" w:rsidRPr="002E3557" w:rsidRDefault="002E3557" w:rsidP="00DD70AB">
            <w:pPr>
              <w:pStyle w:val="ListParagraph"/>
              <w:ind w:left="0"/>
              <w:jc w:val="center"/>
              <w:rPr>
                <w:b/>
                <w:bCs/>
              </w:rPr>
            </w:pPr>
            <w:r w:rsidRPr="002E3557">
              <w:rPr>
                <w:b/>
                <w:bCs/>
              </w:rPr>
              <w:t>Deliverables</w:t>
            </w:r>
          </w:p>
        </w:tc>
        <w:tc>
          <w:tcPr>
            <w:tcW w:w="1768" w:type="dxa"/>
          </w:tcPr>
          <w:p w14:paraId="7D796AE5" w14:textId="740C0952" w:rsidR="00DD70AB" w:rsidRPr="002E3557" w:rsidRDefault="002E3557" w:rsidP="00DD70AB">
            <w:pPr>
              <w:pStyle w:val="ListParagraph"/>
              <w:ind w:left="0"/>
              <w:jc w:val="center"/>
              <w:rPr>
                <w:b/>
                <w:bCs/>
              </w:rPr>
            </w:pPr>
            <w:r w:rsidRPr="002E3557">
              <w:rPr>
                <w:b/>
                <w:bCs/>
              </w:rPr>
              <w:t>Skills Developed</w:t>
            </w:r>
          </w:p>
        </w:tc>
      </w:tr>
      <w:tr w:rsidR="00DD70AB" w14:paraId="6464ED8E" w14:textId="77777777" w:rsidTr="00A06122">
        <w:tc>
          <w:tcPr>
            <w:tcW w:w="1767" w:type="dxa"/>
          </w:tcPr>
          <w:p w14:paraId="3D8FAAF5" w14:textId="64B20013" w:rsidR="00DD70AB" w:rsidRDefault="009A1F5A" w:rsidP="00DD70AB">
            <w:pPr>
              <w:pStyle w:val="ListParagraph"/>
              <w:ind w:left="0"/>
            </w:pPr>
            <w:r w:rsidRPr="009A1F5A">
              <w:t>May 22 – May 23</w:t>
            </w:r>
          </w:p>
        </w:tc>
        <w:tc>
          <w:tcPr>
            <w:tcW w:w="1768" w:type="dxa"/>
          </w:tcPr>
          <w:p w14:paraId="4B9E552A" w14:textId="17473A81" w:rsidR="00DD70AB" w:rsidRDefault="00155FBE" w:rsidP="00DD70AB">
            <w:pPr>
              <w:pStyle w:val="ListParagraph"/>
              <w:ind w:left="0"/>
            </w:pPr>
            <w:r w:rsidRPr="00155FBE">
              <w:t>Project scoping, requirement analysis, and initial dataset gathering.</w:t>
            </w:r>
          </w:p>
        </w:tc>
        <w:tc>
          <w:tcPr>
            <w:tcW w:w="1767" w:type="dxa"/>
          </w:tcPr>
          <w:p w14:paraId="14361622" w14:textId="13F7201F" w:rsidR="00DD70AB" w:rsidRDefault="00E830CA" w:rsidP="00DD70AB">
            <w:pPr>
              <w:pStyle w:val="ListParagraph"/>
              <w:ind w:left="0"/>
            </w:pPr>
            <w:r>
              <w:t>20 hours</w:t>
            </w:r>
          </w:p>
        </w:tc>
        <w:tc>
          <w:tcPr>
            <w:tcW w:w="1768" w:type="dxa"/>
          </w:tcPr>
          <w:p w14:paraId="79FBE313" w14:textId="1613AFA3" w:rsidR="00DD70AB" w:rsidRDefault="00210EEC" w:rsidP="00DD70AB">
            <w:pPr>
              <w:pStyle w:val="ListParagraph"/>
              <w:ind w:left="0"/>
            </w:pPr>
            <w:r w:rsidRPr="00210EEC">
              <w:t>Project outline, raw data repository</w:t>
            </w:r>
          </w:p>
        </w:tc>
        <w:tc>
          <w:tcPr>
            <w:tcW w:w="1768" w:type="dxa"/>
          </w:tcPr>
          <w:p w14:paraId="4F43501B" w14:textId="78131108" w:rsidR="00DD70AB" w:rsidRDefault="00210EEC" w:rsidP="00DD70AB">
            <w:pPr>
              <w:pStyle w:val="ListParagraph"/>
              <w:ind w:left="0"/>
            </w:pPr>
            <w:r w:rsidRPr="00210EEC">
              <w:t>Requirements Gathering, Project Planning</w:t>
            </w:r>
          </w:p>
        </w:tc>
      </w:tr>
      <w:tr w:rsidR="00DD70AB" w14:paraId="7BC2D4C6" w14:textId="77777777" w:rsidTr="00A06122">
        <w:tc>
          <w:tcPr>
            <w:tcW w:w="1767" w:type="dxa"/>
          </w:tcPr>
          <w:p w14:paraId="0EFA40F2" w14:textId="4D6DA151" w:rsidR="00DD70AB" w:rsidRDefault="009A1F5A" w:rsidP="00DD70AB">
            <w:pPr>
              <w:pStyle w:val="ListParagraph"/>
              <w:ind w:left="0"/>
            </w:pPr>
            <w:r w:rsidRPr="009A1F5A">
              <w:t xml:space="preserve">May 25 – May </w:t>
            </w:r>
            <w:r w:rsidR="005539A8">
              <w:t>29</w:t>
            </w:r>
          </w:p>
        </w:tc>
        <w:tc>
          <w:tcPr>
            <w:tcW w:w="1768" w:type="dxa"/>
          </w:tcPr>
          <w:p w14:paraId="319A4E05" w14:textId="32294A1B" w:rsidR="00DD70AB" w:rsidRDefault="00155FBE" w:rsidP="00DD70AB">
            <w:pPr>
              <w:pStyle w:val="ListParagraph"/>
              <w:ind w:left="0"/>
            </w:pPr>
            <w:r w:rsidRPr="00155FBE">
              <w:t>Database schema design and extraction of backend student data sources.</w:t>
            </w:r>
          </w:p>
        </w:tc>
        <w:tc>
          <w:tcPr>
            <w:tcW w:w="1767" w:type="dxa"/>
          </w:tcPr>
          <w:p w14:paraId="07AFE1F3" w14:textId="025985E8" w:rsidR="00DD70AB" w:rsidRDefault="00041BE0" w:rsidP="00DD70AB">
            <w:pPr>
              <w:pStyle w:val="ListParagraph"/>
              <w:ind w:left="0"/>
            </w:pPr>
            <w:r>
              <w:t>5</w:t>
            </w:r>
            <w:r w:rsidR="00E830CA">
              <w:t>0 hours</w:t>
            </w:r>
          </w:p>
        </w:tc>
        <w:tc>
          <w:tcPr>
            <w:tcW w:w="1768" w:type="dxa"/>
          </w:tcPr>
          <w:p w14:paraId="017BC960" w14:textId="0114622B" w:rsidR="00DD70AB" w:rsidRDefault="00210EEC" w:rsidP="00DD70AB">
            <w:pPr>
              <w:pStyle w:val="ListParagraph"/>
              <w:ind w:left="0"/>
            </w:pPr>
            <w:r w:rsidRPr="00210EEC">
              <w:t>Structured database schema, initial data extracts</w:t>
            </w:r>
          </w:p>
        </w:tc>
        <w:tc>
          <w:tcPr>
            <w:tcW w:w="1768" w:type="dxa"/>
          </w:tcPr>
          <w:p w14:paraId="04E90DCB" w14:textId="6EF9DF6F" w:rsidR="00DD70AB" w:rsidRDefault="00210EEC" w:rsidP="00DD70AB">
            <w:pPr>
              <w:pStyle w:val="ListParagraph"/>
              <w:ind w:left="0"/>
            </w:pPr>
            <w:r w:rsidRPr="00210EEC">
              <w:t>Data Extraction, Database Management (SQL)</w:t>
            </w:r>
          </w:p>
        </w:tc>
      </w:tr>
      <w:tr w:rsidR="00DD70AB" w14:paraId="678D5CA1" w14:textId="77777777" w:rsidTr="00A06122">
        <w:tc>
          <w:tcPr>
            <w:tcW w:w="1767" w:type="dxa"/>
          </w:tcPr>
          <w:p w14:paraId="36F63098" w14:textId="4237095F" w:rsidR="00DD70AB" w:rsidRDefault="009A1F5A" w:rsidP="00DD70AB">
            <w:pPr>
              <w:pStyle w:val="ListParagraph"/>
              <w:ind w:left="0"/>
            </w:pPr>
            <w:r w:rsidRPr="009A1F5A">
              <w:t xml:space="preserve">June 1 – June </w:t>
            </w:r>
            <w:r w:rsidR="005539A8">
              <w:t>5</w:t>
            </w:r>
          </w:p>
        </w:tc>
        <w:tc>
          <w:tcPr>
            <w:tcW w:w="1768" w:type="dxa"/>
          </w:tcPr>
          <w:p w14:paraId="1DB303CC" w14:textId="17B9D136" w:rsidR="00DD70AB" w:rsidRDefault="00155FBE" w:rsidP="00DD70AB">
            <w:pPr>
              <w:pStyle w:val="ListParagraph"/>
              <w:ind w:left="0"/>
            </w:pPr>
            <w:r w:rsidRPr="00155FBE">
              <w:t>Extensive data cleaning, structuring, and formatting to ensure reliable information feeding.</w:t>
            </w:r>
          </w:p>
        </w:tc>
        <w:tc>
          <w:tcPr>
            <w:tcW w:w="1767" w:type="dxa"/>
          </w:tcPr>
          <w:p w14:paraId="77A57502" w14:textId="3130904A" w:rsidR="00DD70AB" w:rsidRDefault="00041BE0" w:rsidP="00DD70AB">
            <w:pPr>
              <w:pStyle w:val="ListParagraph"/>
              <w:ind w:left="0"/>
            </w:pPr>
            <w:r>
              <w:t>5</w:t>
            </w:r>
            <w:r w:rsidR="00E830CA">
              <w:t>0 hours</w:t>
            </w:r>
          </w:p>
        </w:tc>
        <w:tc>
          <w:tcPr>
            <w:tcW w:w="1768" w:type="dxa"/>
          </w:tcPr>
          <w:p w14:paraId="2186CE02" w14:textId="463EF790" w:rsidR="00DD70AB" w:rsidRDefault="00210EEC" w:rsidP="00DD70AB">
            <w:pPr>
              <w:pStyle w:val="ListParagraph"/>
              <w:ind w:left="0"/>
            </w:pPr>
            <w:r w:rsidRPr="00210EEC">
              <w:t>Cleaned backend dataset ready for integration</w:t>
            </w:r>
          </w:p>
        </w:tc>
        <w:tc>
          <w:tcPr>
            <w:tcW w:w="1768" w:type="dxa"/>
          </w:tcPr>
          <w:p w14:paraId="4B99D501" w14:textId="493A660A" w:rsidR="00DD70AB" w:rsidRDefault="00210EEC" w:rsidP="00DD70AB">
            <w:pPr>
              <w:pStyle w:val="ListParagraph"/>
              <w:ind w:left="0"/>
            </w:pPr>
            <w:r w:rsidRPr="00210EEC">
              <w:t>Data Cleansing (Python/Pandas), Data Wrangling</w:t>
            </w:r>
          </w:p>
        </w:tc>
      </w:tr>
      <w:tr w:rsidR="00DD70AB" w14:paraId="4C69DB83" w14:textId="77777777" w:rsidTr="00A06122">
        <w:tc>
          <w:tcPr>
            <w:tcW w:w="1767" w:type="dxa"/>
          </w:tcPr>
          <w:p w14:paraId="43ADFCE7" w14:textId="50638F67" w:rsidR="00DD70AB" w:rsidRDefault="009A1F5A" w:rsidP="00DD70AB">
            <w:pPr>
              <w:pStyle w:val="ListParagraph"/>
              <w:ind w:left="0"/>
            </w:pPr>
            <w:r w:rsidRPr="009A1F5A">
              <w:t xml:space="preserve">June 8 – June </w:t>
            </w:r>
            <w:r w:rsidRPr="009A1F5A">
              <w:lastRenderedPageBreak/>
              <w:t>1</w:t>
            </w:r>
            <w:r w:rsidR="00067506">
              <w:t>2</w:t>
            </w:r>
          </w:p>
        </w:tc>
        <w:tc>
          <w:tcPr>
            <w:tcW w:w="1768" w:type="dxa"/>
          </w:tcPr>
          <w:p w14:paraId="04CBFE5E" w14:textId="314329B5" w:rsidR="00DD70AB" w:rsidRDefault="00067506" w:rsidP="00DD70AB">
            <w:pPr>
              <w:pStyle w:val="ListParagraph"/>
              <w:ind w:left="0"/>
            </w:pPr>
            <w:r w:rsidRPr="00067506">
              <w:lastRenderedPageBreak/>
              <w:t xml:space="preserve">UI/UX </w:t>
            </w:r>
            <w:r w:rsidRPr="00067506">
              <w:lastRenderedPageBreak/>
              <w:t>conceptualization and initial frontend setup for the visual dashboard.</w:t>
            </w:r>
          </w:p>
        </w:tc>
        <w:tc>
          <w:tcPr>
            <w:tcW w:w="1767" w:type="dxa"/>
          </w:tcPr>
          <w:p w14:paraId="20EA0476" w14:textId="6A112932" w:rsidR="00DD70AB" w:rsidRDefault="00041BE0" w:rsidP="00DD70AB">
            <w:pPr>
              <w:pStyle w:val="ListParagraph"/>
              <w:ind w:left="0"/>
            </w:pPr>
            <w:r>
              <w:lastRenderedPageBreak/>
              <w:t>5</w:t>
            </w:r>
            <w:r w:rsidR="00E830CA">
              <w:t xml:space="preserve">0 hours </w:t>
            </w:r>
          </w:p>
        </w:tc>
        <w:tc>
          <w:tcPr>
            <w:tcW w:w="1768" w:type="dxa"/>
          </w:tcPr>
          <w:p w14:paraId="4CB9F211" w14:textId="63AF3876" w:rsidR="00DD70AB" w:rsidRDefault="00210EEC" w:rsidP="00DD70AB">
            <w:pPr>
              <w:pStyle w:val="ListParagraph"/>
              <w:ind w:left="0"/>
            </w:pPr>
            <w:r w:rsidRPr="00210EEC">
              <w:t xml:space="preserve">Dashboard </w:t>
            </w:r>
            <w:r w:rsidRPr="00210EEC">
              <w:lastRenderedPageBreak/>
              <w:t>wireframes, initial UI interface</w:t>
            </w:r>
          </w:p>
        </w:tc>
        <w:tc>
          <w:tcPr>
            <w:tcW w:w="1768" w:type="dxa"/>
          </w:tcPr>
          <w:p w14:paraId="14884FCB" w14:textId="1885C316" w:rsidR="00DD70AB" w:rsidRDefault="00B16503" w:rsidP="00DD70AB">
            <w:pPr>
              <w:pStyle w:val="ListParagraph"/>
              <w:ind w:left="0"/>
            </w:pPr>
            <w:r w:rsidRPr="00B16503">
              <w:lastRenderedPageBreak/>
              <w:t xml:space="preserve">UI/UX Design, </w:t>
            </w:r>
            <w:r w:rsidRPr="00B16503">
              <w:lastRenderedPageBreak/>
              <w:t>Data Visualization</w:t>
            </w:r>
          </w:p>
        </w:tc>
      </w:tr>
      <w:tr w:rsidR="00DD70AB" w14:paraId="253143EF" w14:textId="77777777" w:rsidTr="00A06122">
        <w:tc>
          <w:tcPr>
            <w:tcW w:w="1767" w:type="dxa"/>
          </w:tcPr>
          <w:p w14:paraId="5EA0F2F7" w14:textId="4BE9C793" w:rsidR="00DD70AB" w:rsidRDefault="009A1F5A" w:rsidP="00DD70AB">
            <w:pPr>
              <w:pStyle w:val="ListParagraph"/>
              <w:ind w:left="0"/>
            </w:pPr>
            <w:r w:rsidRPr="009A1F5A">
              <w:lastRenderedPageBreak/>
              <w:t xml:space="preserve">June 15 – June </w:t>
            </w:r>
            <w:r w:rsidR="00067506">
              <w:t>19</w:t>
            </w:r>
          </w:p>
        </w:tc>
        <w:tc>
          <w:tcPr>
            <w:tcW w:w="1768" w:type="dxa"/>
          </w:tcPr>
          <w:p w14:paraId="5F95C58B" w14:textId="11757FB1" w:rsidR="00DD70AB" w:rsidRDefault="00067506" w:rsidP="00DD70AB">
            <w:pPr>
              <w:pStyle w:val="ListParagraph"/>
              <w:ind w:left="0"/>
            </w:pPr>
            <w:r w:rsidRPr="00067506">
              <w:t>Inserting structured data into the interface and linking backend with dashboard visuals.</w:t>
            </w:r>
          </w:p>
        </w:tc>
        <w:tc>
          <w:tcPr>
            <w:tcW w:w="1767" w:type="dxa"/>
          </w:tcPr>
          <w:p w14:paraId="0FC86135" w14:textId="03A619DA" w:rsidR="00DD70AB" w:rsidRDefault="00041BE0" w:rsidP="00DD70AB">
            <w:pPr>
              <w:pStyle w:val="ListParagraph"/>
              <w:ind w:left="0"/>
            </w:pPr>
            <w:r>
              <w:t>5</w:t>
            </w:r>
            <w:r w:rsidR="00E830CA">
              <w:t xml:space="preserve">0 hours </w:t>
            </w:r>
          </w:p>
        </w:tc>
        <w:tc>
          <w:tcPr>
            <w:tcW w:w="1768" w:type="dxa"/>
          </w:tcPr>
          <w:p w14:paraId="1545DD76" w14:textId="1B3FF96E" w:rsidR="00DD70AB" w:rsidRDefault="00B16503" w:rsidP="00DD70AB">
            <w:pPr>
              <w:pStyle w:val="ListParagraph"/>
              <w:ind w:left="0"/>
            </w:pPr>
            <w:r w:rsidRPr="00B16503">
              <w:t>Functional dashboard prototype</w:t>
            </w:r>
          </w:p>
        </w:tc>
        <w:tc>
          <w:tcPr>
            <w:tcW w:w="1768" w:type="dxa"/>
          </w:tcPr>
          <w:p w14:paraId="344DBBFA" w14:textId="138492E2" w:rsidR="00DD70AB" w:rsidRDefault="00B16503" w:rsidP="00DD70AB">
            <w:pPr>
              <w:pStyle w:val="ListParagraph"/>
              <w:ind w:left="0"/>
            </w:pPr>
            <w:r w:rsidRPr="00B16503">
              <w:t>System Integration, API Handling</w:t>
            </w:r>
          </w:p>
        </w:tc>
      </w:tr>
      <w:tr w:rsidR="009A1F5A" w14:paraId="5EDA9A5C" w14:textId="77777777" w:rsidTr="00A06122">
        <w:tc>
          <w:tcPr>
            <w:tcW w:w="1767" w:type="dxa"/>
          </w:tcPr>
          <w:p w14:paraId="604613A2" w14:textId="70C2B3D8" w:rsidR="009A1F5A" w:rsidRPr="009A1F5A" w:rsidRDefault="005D1767" w:rsidP="00DD70AB">
            <w:pPr>
              <w:pStyle w:val="ListParagraph"/>
              <w:ind w:left="0"/>
            </w:pPr>
            <w:r w:rsidRPr="005D1767">
              <w:t>June 22 – June 2</w:t>
            </w:r>
            <w:r w:rsidR="00067506">
              <w:t>6</w:t>
            </w:r>
          </w:p>
        </w:tc>
        <w:tc>
          <w:tcPr>
            <w:tcW w:w="1768" w:type="dxa"/>
          </w:tcPr>
          <w:p w14:paraId="7B6C2668" w14:textId="5BD16220" w:rsidR="009A1F5A" w:rsidRDefault="00067506" w:rsidP="00DD70AB">
            <w:pPr>
              <w:pStyle w:val="ListParagraph"/>
              <w:ind w:left="0"/>
            </w:pPr>
            <w:r w:rsidRPr="00067506">
              <w:t>Extensive debugging, fixing visual anomalies, and stress-testing data loads.</w:t>
            </w:r>
          </w:p>
        </w:tc>
        <w:tc>
          <w:tcPr>
            <w:tcW w:w="1767" w:type="dxa"/>
          </w:tcPr>
          <w:p w14:paraId="7F0A6DF2" w14:textId="5DFB220E" w:rsidR="009A1F5A" w:rsidRDefault="00041BE0" w:rsidP="00DD70AB">
            <w:pPr>
              <w:pStyle w:val="ListParagraph"/>
              <w:ind w:left="0"/>
            </w:pPr>
            <w:r>
              <w:t>5</w:t>
            </w:r>
            <w:r w:rsidR="00E830CA">
              <w:t>0 hours</w:t>
            </w:r>
          </w:p>
        </w:tc>
        <w:tc>
          <w:tcPr>
            <w:tcW w:w="1768" w:type="dxa"/>
          </w:tcPr>
          <w:p w14:paraId="4E28DB05" w14:textId="5D9390B7" w:rsidR="009A1F5A" w:rsidRDefault="00B16503" w:rsidP="00DD70AB">
            <w:pPr>
              <w:pStyle w:val="ListParagraph"/>
              <w:ind w:left="0"/>
            </w:pPr>
            <w:r w:rsidRPr="00B16503">
              <w:t>Bug-free, optimized system</w:t>
            </w:r>
          </w:p>
        </w:tc>
        <w:tc>
          <w:tcPr>
            <w:tcW w:w="1768" w:type="dxa"/>
          </w:tcPr>
          <w:p w14:paraId="10671D45" w14:textId="60D812FA" w:rsidR="009A1F5A" w:rsidRDefault="00B16503" w:rsidP="00DD70AB">
            <w:pPr>
              <w:pStyle w:val="ListParagraph"/>
              <w:ind w:left="0"/>
            </w:pPr>
            <w:r w:rsidRPr="00B16503">
              <w:t>QA Testing, Troubleshooting</w:t>
            </w:r>
          </w:p>
        </w:tc>
      </w:tr>
      <w:tr w:rsidR="009A1F5A" w14:paraId="34B99DA3" w14:textId="77777777" w:rsidTr="00A06122">
        <w:tc>
          <w:tcPr>
            <w:tcW w:w="1767" w:type="dxa"/>
          </w:tcPr>
          <w:p w14:paraId="32A3AEE0" w14:textId="2E003888" w:rsidR="009A1F5A" w:rsidRPr="009A1F5A" w:rsidRDefault="005D1767" w:rsidP="00DD70AB">
            <w:pPr>
              <w:pStyle w:val="ListParagraph"/>
              <w:ind w:left="0"/>
            </w:pPr>
            <w:r w:rsidRPr="005D1767">
              <w:t xml:space="preserve">June 29 – July </w:t>
            </w:r>
            <w:r w:rsidR="00067506">
              <w:t>3</w:t>
            </w:r>
          </w:p>
        </w:tc>
        <w:tc>
          <w:tcPr>
            <w:tcW w:w="1768" w:type="dxa"/>
          </w:tcPr>
          <w:p w14:paraId="4C78A4D0" w14:textId="5ECA0D09" w:rsidR="009A1F5A" w:rsidRDefault="00067506" w:rsidP="00DD70AB">
            <w:pPr>
              <w:pStyle w:val="ListParagraph"/>
              <w:ind w:left="0"/>
            </w:pPr>
            <w:r w:rsidRPr="00067506">
              <w:t>Finalizing the user guide, documenting the system architecture, and project handover prep.</w:t>
            </w:r>
          </w:p>
        </w:tc>
        <w:tc>
          <w:tcPr>
            <w:tcW w:w="1767" w:type="dxa"/>
          </w:tcPr>
          <w:p w14:paraId="4B579D73" w14:textId="3C865B95" w:rsidR="009A1F5A" w:rsidRDefault="00041BE0" w:rsidP="00DD70AB">
            <w:pPr>
              <w:pStyle w:val="ListParagraph"/>
              <w:ind w:left="0"/>
            </w:pPr>
            <w:r>
              <w:t>5</w:t>
            </w:r>
            <w:r w:rsidR="00E830CA" w:rsidRPr="00E830CA">
              <w:t>0 hours</w:t>
            </w:r>
          </w:p>
        </w:tc>
        <w:tc>
          <w:tcPr>
            <w:tcW w:w="1768" w:type="dxa"/>
          </w:tcPr>
          <w:p w14:paraId="7B400F1A" w14:textId="280BB8FD" w:rsidR="009A1F5A" w:rsidRDefault="00B16503" w:rsidP="00DD70AB">
            <w:pPr>
              <w:pStyle w:val="ListParagraph"/>
              <w:ind w:left="0"/>
            </w:pPr>
            <w:r w:rsidRPr="00B16503">
              <w:t>Final Project Document, User Guide</w:t>
            </w:r>
          </w:p>
        </w:tc>
        <w:tc>
          <w:tcPr>
            <w:tcW w:w="1768" w:type="dxa"/>
          </w:tcPr>
          <w:p w14:paraId="63905FD7" w14:textId="0A2A57D5" w:rsidR="009A1F5A" w:rsidRDefault="00B16503" w:rsidP="00DD70AB">
            <w:pPr>
              <w:pStyle w:val="ListParagraph"/>
              <w:ind w:left="0"/>
            </w:pPr>
            <w:r w:rsidRPr="00B16503">
              <w:t>Technical Writing, Communication</w:t>
            </w:r>
          </w:p>
        </w:tc>
      </w:tr>
      <w:tr w:rsidR="005D1767" w14:paraId="7CE7CBBA" w14:textId="77777777" w:rsidTr="00A06122">
        <w:tc>
          <w:tcPr>
            <w:tcW w:w="1767" w:type="dxa"/>
          </w:tcPr>
          <w:p w14:paraId="7E0C0AD7" w14:textId="5F4702EB" w:rsidR="005D1767" w:rsidRPr="005D1767" w:rsidRDefault="005D1767" w:rsidP="00DD70AB">
            <w:pPr>
              <w:pStyle w:val="ListParagraph"/>
              <w:ind w:left="0"/>
              <w:rPr>
                <w:b/>
                <w:bCs/>
              </w:rPr>
            </w:pPr>
            <w:r>
              <w:rPr>
                <w:b/>
                <w:bCs/>
              </w:rPr>
              <w:t>TOTAL</w:t>
            </w:r>
          </w:p>
        </w:tc>
        <w:tc>
          <w:tcPr>
            <w:tcW w:w="1768" w:type="dxa"/>
          </w:tcPr>
          <w:p w14:paraId="2F08C34E" w14:textId="4247DE18" w:rsidR="005D1767" w:rsidRDefault="005D1767" w:rsidP="00DD70AB">
            <w:pPr>
              <w:pStyle w:val="ListParagraph"/>
              <w:ind w:left="0"/>
            </w:pPr>
            <w:r>
              <w:t>-</w:t>
            </w:r>
          </w:p>
        </w:tc>
        <w:tc>
          <w:tcPr>
            <w:tcW w:w="1767" w:type="dxa"/>
          </w:tcPr>
          <w:p w14:paraId="7E396212" w14:textId="1FF8A044" w:rsidR="005D1767" w:rsidRPr="00BF44BE" w:rsidRDefault="005D1767" w:rsidP="00DD70AB">
            <w:pPr>
              <w:pStyle w:val="ListParagraph"/>
              <w:ind w:left="0"/>
              <w:rPr>
                <w:b/>
                <w:bCs/>
              </w:rPr>
            </w:pPr>
            <w:r w:rsidRPr="00BF44BE">
              <w:rPr>
                <w:b/>
                <w:bCs/>
              </w:rPr>
              <w:t>320 hours</w:t>
            </w:r>
          </w:p>
        </w:tc>
        <w:tc>
          <w:tcPr>
            <w:tcW w:w="1768" w:type="dxa"/>
          </w:tcPr>
          <w:p w14:paraId="7A744B77" w14:textId="5A2007B3" w:rsidR="005D1767" w:rsidRDefault="005D1767" w:rsidP="00DD70AB">
            <w:pPr>
              <w:pStyle w:val="ListParagraph"/>
              <w:ind w:left="0"/>
            </w:pPr>
            <w:r>
              <w:t>-</w:t>
            </w:r>
          </w:p>
        </w:tc>
        <w:tc>
          <w:tcPr>
            <w:tcW w:w="1768" w:type="dxa"/>
          </w:tcPr>
          <w:p w14:paraId="5A80090B" w14:textId="19D434B9" w:rsidR="005D1767" w:rsidRDefault="005D1767" w:rsidP="00DD70AB">
            <w:pPr>
              <w:pStyle w:val="ListParagraph"/>
              <w:ind w:left="0"/>
            </w:pPr>
            <w:r>
              <w:t>-</w:t>
            </w:r>
          </w:p>
        </w:tc>
      </w:tr>
    </w:tbl>
    <w:p w14:paraId="12C2B5B5" w14:textId="54D4597F" w:rsidR="00096277" w:rsidRDefault="00096277" w:rsidP="00DD70AB">
      <w:pPr>
        <w:spacing w:after="0"/>
      </w:pPr>
    </w:p>
    <w:p w14:paraId="2316A97A" w14:textId="3A628FEE" w:rsidR="00DD70AB" w:rsidRPr="00DD70AB" w:rsidRDefault="00DD70AB" w:rsidP="00DD70AB">
      <w:pPr>
        <w:pStyle w:val="ListParagraph"/>
        <w:numPr>
          <w:ilvl w:val="0"/>
          <w:numId w:val="11"/>
        </w:numPr>
        <w:spacing w:after="0"/>
        <w:rPr>
          <w:b/>
          <w:bCs/>
        </w:rPr>
      </w:pPr>
      <w:r w:rsidRPr="00DD70AB">
        <w:rPr>
          <w:b/>
          <w:bCs/>
        </w:rPr>
        <w:t>Learning and Skill Development</w:t>
      </w:r>
    </w:p>
    <w:p w14:paraId="4227D321" w14:textId="68EE8711" w:rsidR="00DD70AB" w:rsidRDefault="00DD70AB" w:rsidP="00DD70AB">
      <w:pPr>
        <w:pStyle w:val="ListParagraph"/>
        <w:spacing w:after="0"/>
      </w:pPr>
    </w:p>
    <w:tbl>
      <w:tblPr>
        <w:tblStyle w:val="TableGrid"/>
        <w:tblW w:w="0" w:type="auto"/>
        <w:tblInd w:w="18" w:type="dxa"/>
        <w:tblLook w:val="04A0" w:firstRow="1" w:lastRow="0" w:firstColumn="1" w:lastColumn="0" w:noHBand="0" w:noVBand="1"/>
      </w:tblPr>
      <w:tblGrid>
        <w:gridCol w:w="8838"/>
      </w:tblGrid>
      <w:tr w:rsidR="00A06122" w14:paraId="0591A7A1" w14:textId="77777777" w:rsidTr="00A06122">
        <w:tc>
          <w:tcPr>
            <w:tcW w:w="8838" w:type="dxa"/>
          </w:tcPr>
          <w:p w14:paraId="1DB44838" w14:textId="77777777" w:rsidR="00A06122" w:rsidRDefault="0097799E" w:rsidP="00DD70AB">
            <w:pPr>
              <w:pStyle w:val="ListParagraph"/>
              <w:ind w:left="0"/>
              <w:rPr>
                <w:i/>
                <w:iCs/>
              </w:rPr>
            </w:pPr>
            <w:r w:rsidRPr="0097799E">
              <w:rPr>
                <w:i/>
                <w:iCs/>
              </w:rPr>
              <w:t>Over the course of this internship, I successfully developed a comprehensive Student Portfolio Project from the ground up. I learned how to handle messy, unstructured information by extracting and cleaning backend data sources so they could reliably feed into a user-facing interface. Translating raw data into a visual dashboard taught me how to balance technical backend architecture with user-friendly frontend design. Beyond the technical execution, I greatly improved my time management and adaptability by rendering extensive overtime hours to meet tight project deadlines.</w:t>
            </w:r>
            <w:r>
              <w:rPr>
                <w:i/>
                <w:iCs/>
              </w:rPr>
              <w:t xml:space="preserve"> </w:t>
            </w:r>
          </w:p>
          <w:p w14:paraId="0B931571" w14:textId="77777777" w:rsidR="00251897" w:rsidRDefault="00251897" w:rsidP="00DD70AB">
            <w:pPr>
              <w:pStyle w:val="ListParagraph"/>
              <w:ind w:left="0"/>
              <w:rPr>
                <w:i/>
                <w:iCs/>
              </w:rPr>
            </w:pPr>
          </w:p>
          <w:p w14:paraId="3601FE9D" w14:textId="1F2B75EC" w:rsidR="00A90AD1" w:rsidRPr="007C40BC" w:rsidRDefault="00251897" w:rsidP="00DD70AB">
            <w:pPr>
              <w:pStyle w:val="ListParagraph"/>
              <w:ind w:left="0"/>
              <w:rPr>
                <w:i/>
                <w:iCs/>
              </w:rPr>
            </w:pPr>
            <w:r w:rsidRPr="007C40BC">
              <w:rPr>
                <w:i/>
                <w:iCs/>
              </w:rPr>
              <w:t xml:space="preserve">In terms of specific competencies, I gained advanced technical skills in data wrangling using Python and SQL, alongside database schema design and seamless data integration. I also familiarized myself with new tools and technologies, specifically advanced dashboard visualization platforms while establishing structured backend data pipelines. On a personal level, I developed critical soft skills, notably improving my time management under strict deadlines, adaptability, and independent problem-solving capabilities. From an industry perspective, my most valuable professional insight was realizing that a visually appealing </w:t>
            </w:r>
            <w:r w:rsidRPr="007C40BC">
              <w:rPr>
                <w:i/>
                <w:iCs/>
              </w:rPr>
              <w:lastRenderedPageBreak/>
              <w:t>dashboard is entirely useless without a rigorously cleaned and structured backend dataset to support it, cementing my understanding that data integrity is the true foundation of any successful data science product.</w:t>
            </w:r>
          </w:p>
        </w:tc>
      </w:tr>
    </w:tbl>
    <w:p w14:paraId="5E5097C8" w14:textId="77777777" w:rsidR="00A06122" w:rsidRDefault="00A06122" w:rsidP="00A06122">
      <w:pPr>
        <w:spacing w:after="0"/>
      </w:pPr>
    </w:p>
    <w:p w14:paraId="78575865" w14:textId="5E27FA1F" w:rsidR="00DD70AB" w:rsidRPr="002E3557" w:rsidRDefault="00A06122" w:rsidP="00DD70AB">
      <w:pPr>
        <w:pStyle w:val="ListParagraph"/>
        <w:numPr>
          <w:ilvl w:val="0"/>
          <w:numId w:val="11"/>
        </w:numPr>
        <w:spacing w:after="0"/>
        <w:rPr>
          <w:b/>
          <w:bCs/>
        </w:rPr>
      </w:pPr>
      <w:r w:rsidRPr="002E3557">
        <w:rPr>
          <w:b/>
          <w:bCs/>
        </w:rPr>
        <w:t>Challenges and Solutions</w:t>
      </w:r>
    </w:p>
    <w:p w14:paraId="6EBE03FC" w14:textId="77777777" w:rsidR="00A06122" w:rsidRDefault="00A06122" w:rsidP="00A06122">
      <w:pPr>
        <w:pStyle w:val="ListParagraph"/>
        <w:spacing w:after="0"/>
      </w:pPr>
    </w:p>
    <w:tbl>
      <w:tblPr>
        <w:tblStyle w:val="TableGrid"/>
        <w:tblW w:w="0" w:type="auto"/>
        <w:tblLook w:val="04A0" w:firstRow="1" w:lastRow="0" w:firstColumn="1" w:lastColumn="0" w:noHBand="0" w:noVBand="1"/>
      </w:tblPr>
      <w:tblGrid>
        <w:gridCol w:w="8856"/>
      </w:tblGrid>
      <w:tr w:rsidR="00A06122" w14:paraId="7D3F7FDA" w14:textId="77777777">
        <w:tc>
          <w:tcPr>
            <w:tcW w:w="8856" w:type="dxa"/>
          </w:tcPr>
          <w:p w14:paraId="79EFBD56" w14:textId="0D945B23" w:rsidR="00A06122" w:rsidRPr="0097799E" w:rsidRDefault="0097799E" w:rsidP="00A06122">
            <w:r w:rsidRPr="0097799E">
              <w:rPr>
                <w:i/>
                <w:iCs/>
              </w:rPr>
              <w:t>The primary difficulty was dealing with inconsistencies and missing values during the initial data extraction phase, which caused visual anomalies when first linked to the dashboard. To address this, I implemented a more rigorous data-cleaning script in Python before inserting the data into the system, ensuring only structured and validated data reached the interface. Additionally, the compressed timeline was a major challenge, which I resolved by meticulously tracking my tasks, strictly adhering to my schedule, and willingly rendering overtime hours (including weekends) to ensure the project was delivered on time.</w:t>
            </w:r>
          </w:p>
        </w:tc>
      </w:tr>
    </w:tbl>
    <w:p w14:paraId="7AC08E6D" w14:textId="77777777" w:rsidR="00A06122" w:rsidRDefault="00A06122" w:rsidP="00A06122">
      <w:pPr>
        <w:spacing w:after="0"/>
      </w:pPr>
    </w:p>
    <w:p w14:paraId="02298DE1" w14:textId="52F0BE12" w:rsidR="00A06122" w:rsidRPr="002E3557" w:rsidRDefault="00A06122" w:rsidP="00DD70AB">
      <w:pPr>
        <w:pStyle w:val="ListParagraph"/>
        <w:numPr>
          <w:ilvl w:val="0"/>
          <w:numId w:val="11"/>
        </w:numPr>
        <w:spacing w:after="0"/>
        <w:rPr>
          <w:b/>
          <w:bCs/>
        </w:rPr>
      </w:pPr>
      <w:r w:rsidRPr="002E3557">
        <w:rPr>
          <w:b/>
          <w:bCs/>
        </w:rPr>
        <w:t>Feedback Received</w:t>
      </w:r>
    </w:p>
    <w:p w14:paraId="5DDD3341" w14:textId="77777777" w:rsidR="00A06122" w:rsidRDefault="00A06122" w:rsidP="00A06122">
      <w:pPr>
        <w:pStyle w:val="ListParagraph"/>
        <w:spacing w:after="0"/>
      </w:pPr>
    </w:p>
    <w:tbl>
      <w:tblPr>
        <w:tblStyle w:val="TableGrid"/>
        <w:tblW w:w="0" w:type="auto"/>
        <w:tblLook w:val="04A0" w:firstRow="1" w:lastRow="0" w:firstColumn="1" w:lastColumn="0" w:noHBand="0" w:noVBand="1"/>
      </w:tblPr>
      <w:tblGrid>
        <w:gridCol w:w="8856"/>
      </w:tblGrid>
      <w:tr w:rsidR="00A06122" w14:paraId="56C9BB21" w14:textId="77777777">
        <w:tc>
          <w:tcPr>
            <w:tcW w:w="8856" w:type="dxa"/>
          </w:tcPr>
          <w:p w14:paraId="4B237E08" w14:textId="46906E6E" w:rsidR="00A06122" w:rsidRDefault="00EE0786" w:rsidP="00A06122">
            <w:r w:rsidRPr="00EE0786">
              <w:rPr>
                <w:i/>
                <w:iCs/>
              </w:rPr>
              <w:t>My supervisor commended the visual appeal and intuitive navigation of the final dashboard, noting that the data was presented in a highly readable and professional format. I was also praised for my strong work ethic and initiative to work overtime to ensure the project's completion.</w:t>
            </w:r>
          </w:p>
          <w:p w14:paraId="38EFFD93" w14:textId="77777777" w:rsidR="00A06122" w:rsidRDefault="00A06122" w:rsidP="00A06122"/>
          <w:p w14:paraId="456AABB8" w14:textId="77F21A7B" w:rsidR="00A06122" w:rsidRPr="00EE0786" w:rsidRDefault="00EE0786" w:rsidP="00A06122">
            <w:pPr>
              <w:rPr>
                <w:i/>
                <w:iCs/>
              </w:rPr>
            </w:pPr>
            <w:r w:rsidRPr="00EE0786">
              <w:rPr>
                <w:i/>
                <w:iCs/>
              </w:rPr>
              <w:t>I was advised to ensure that my backend code and database structures are thoroughly commented on so that future developers or users can easily take over the system.</w:t>
            </w:r>
          </w:p>
          <w:p w14:paraId="4DB85770" w14:textId="77777777" w:rsidR="00A06122" w:rsidRDefault="00A06122" w:rsidP="00A06122"/>
          <w:p w14:paraId="0C0745EA" w14:textId="2ADE7D32" w:rsidR="00EE0786" w:rsidRPr="006637AF" w:rsidRDefault="006637AF" w:rsidP="00A06122">
            <w:pPr>
              <w:rPr>
                <w:i/>
                <w:iCs/>
              </w:rPr>
            </w:pPr>
            <w:r w:rsidRPr="006637AF">
              <w:rPr>
                <w:i/>
                <w:iCs/>
              </w:rPr>
              <w:t>Then, I dedicated my final week entirely to drafting a comprehensive User Guide and adding detailed, line-by-line documentation to my codebase to ensure long-term usability and easy maintenance for the university.</w:t>
            </w:r>
          </w:p>
          <w:p w14:paraId="29344F0F" w14:textId="54E3729B" w:rsidR="00A06122" w:rsidRDefault="00A06122" w:rsidP="00A06122"/>
        </w:tc>
      </w:tr>
    </w:tbl>
    <w:p w14:paraId="5CA94772" w14:textId="77777777" w:rsidR="00A06122" w:rsidRDefault="00A06122" w:rsidP="00A06122">
      <w:pPr>
        <w:spacing w:after="0"/>
      </w:pPr>
    </w:p>
    <w:p w14:paraId="3D6EB8D4" w14:textId="488586AA" w:rsidR="00A06122" w:rsidRDefault="00A06122" w:rsidP="00A06122">
      <w:pPr>
        <w:pStyle w:val="ListParagraph"/>
        <w:numPr>
          <w:ilvl w:val="0"/>
          <w:numId w:val="11"/>
        </w:numPr>
        <w:spacing w:after="0"/>
        <w:rPr>
          <w:b/>
          <w:bCs/>
        </w:rPr>
      </w:pPr>
      <w:r w:rsidRPr="00A06122">
        <w:rPr>
          <w:b/>
          <w:bCs/>
        </w:rPr>
        <w:t>Self-Assessment</w:t>
      </w:r>
    </w:p>
    <w:p w14:paraId="29B57EC5" w14:textId="1F8852F8" w:rsidR="00A06122" w:rsidRPr="00A06122" w:rsidRDefault="00A06122" w:rsidP="00A06122">
      <w:pPr>
        <w:pStyle w:val="ListParagraph"/>
        <w:spacing w:after="0"/>
        <w:rPr>
          <w:bCs/>
        </w:rPr>
      </w:pPr>
      <w:r>
        <w:rPr>
          <w:bCs/>
        </w:rPr>
        <w:t xml:space="preserve">Rate your performance and engagement this </w:t>
      </w:r>
      <w:r w:rsidR="003E3361">
        <w:rPr>
          <w:bCs/>
        </w:rPr>
        <w:t>month</w:t>
      </w:r>
      <w:r w:rsidR="003F201E">
        <w:rPr>
          <w:bCs/>
        </w:rPr>
        <w:t xml:space="preserve"> (1 to 5, with 5 being the highest)</w:t>
      </w:r>
      <w:r>
        <w:rPr>
          <w:bCs/>
        </w:rPr>
        <w:t>.</w:t>
      </w:r>
    </w:p>
    <w:tbl>
      <w:tblPr>
        <w:tblStyle w:val="TableGrid"/>
        <w:tblW w:w="0" w:type="auto"/>
        <w:tblLook w:val="04A0" w:firstRow="1" w:lastRow="0" w:firstColumn="1" w:lastColumn="0" w:noHBand="0" w:noVBand="1"/>
      </w:tblPr>
      <w:tblGrid>
        <w:gridCol w:w="2952"/>
        <w:gridCol w:w="2952"/>
        <w:gridCol w:w="2952"/>
      </w:tblGrid>
      <w:tr w:rsidR="00A06122" w14:paraId="00059EF6" w14:textId="77777777">
        <w:tc>
          <w:tcPr>
            <w:tcW w:w="2952" w:type="dxa"/>
          </w:tcPr>
          <w:p w14:paraId="18BE2EEA" w14:textId="334E214F" w:rsidR="00A06122" w:rsidRPr="003F201E" w:rsidRDefault="00A06122" w:rsidP="003F201E">
            <w:pPr>
              <w:jc w:val="center"/>
              <w:rPr>
                <w:b/>
                <w:bCs/>
              </w:rPr>
            </w:pPr>
            <w:r w:rsidRPr="003F201E">
              <w:rPr>
                <w:b/>
                <w:bCs/>
              </w:rPr>
              <w:t>Criteria</w:t>
            </w:r>
          </w:p>
        </w:tc>
        <w:tc>
          <w:tcPr>
            <w:tcW w:w="2952" w:type="dxa"/>
          </w:tcPr>
          <w:p w14:paraId="531A8652" w14:textId="7953C607" w:rsidR="00A06122" w:rsidRPr="003F201E" w:rsidRDefault="00A06122" w:rsidP="003F201E">
            <w:pPr>
              <w:jc w:val="center"/>
              <w:rPr>
                <w:b/>
                <w:bCs/>
              </w:rPr>
            </w:pPr>
            <w:r w:rsidRPr="003F201E">
              <w:rPr>
                <w:b/>
                <w:bCs/>
              </w:rPr>
              <w:t>Rating</w:t>
            </w:r>
          </w:p>
        </w:tc>
        <w:tc>
          <w:tcPr>
            <w:tcW w:w="2952" w:type="dxa"/>
          </w:tcPr>
          <w:p w14:paraId="3B9FE449" w14:textId="60519D58" w:rsidR="00A06122" w:rsidRPr="003F201E" w:rsidRDefault="00A06122" w:rsidP="003F201E">
            <w:pPr>
              <w:jc w:val="center"/>
              <w:rPr>
                <w:b/>
                <w:bCs/>
              </w:rPr>
            </w:pPr>
            <w:r w:rsidRPr="003F201E">
              <w:rPr>
                <w:b/>
                <w:bCs/>
              </w:rPr>
              <w:t>Comments</w:t>
            </w:r>
          </w:p>
        </w:tc>
      </w:tr>
      <w:tr w:rsidR="00A06122" w14:paraId="383C1ED6" w14:textId="77777777">
        <w:tc>
          <w:tcPr>
            <w:tcW w:w="2952" w:type="dxa"/>
          </w:tcPr>
          <w:p w14:paraId="72B0000E" w14:textId="317F1A26" w:rsidR="00A06122" w:rsidRDefault="00A06122" w:rsidP="00A06122">
            <w:r>
              <w:t>Task Completion</w:t>
            </w:r>
          </w:p>
        </w:tc>
        <w:tc>
          <w:tcPr>
            <w:tcW w:w="2952" w:type="dxa"/>
          </w:tcPr>
          <w:p w14:paraId="64FF1E3C" w14:textId="643FEB05" w:rsidR="00A06122" w:rsidRDefault="00AD3354" w:rsidP="00A06122">
            <w:r>
              <w:t>5</w:t>
            </w:r>
          </w:p>
        </w:tc>
        <w:tc>
          <w:tcPr>
            <w:tcW w:w="2952" w:type="dxa"/>
          </w:tcPr>
          <w:p w14:paraId="2A37C2E2" w14:textId="468643DC" w:rsidR="00A06122" w:rsidRDefault="00AD3354" w:rsidP="00A06122">
            <w:r w:rsidRPr="00AD3354">
              <w:t>Successfully delivered the fully functional Student Portfolio Project and all required documentation within the compressed timeline.</w:t>
            </w:r>
          </w:p>
        </w:tc>
      </w:tr>
      <w:tr w:rsidR="00A06122" w14:paraId="76004419" w14:textId="77777777">
        <w:tc>
          <w:tcPr>
            <w:tcW w:w="2952" w:type="dxa"/>
          </w:tcPr>
          <w:p w14:paraId="7577BD33" w14:textId="01E7AD1E" w:rsidR="00A06122" w:rsidRDefault="00A06122" w:rsidP="00A06122">
            <w:r>
              <w:t>Initiative &amp; Proactivity</w:t>
            </w:r>
          </w:p>
        </w:tc>
        <w:tc>
          <w:tcPr>
            <w:tcW w:w="2952" w:type="dxa"/>
          </w:tcPr>
          <w:p w14:paraId="0DA235FB" w14:textId="032812E2" w:rsidR="00A06122" w:rsidRDefault="00AD3354" w:rsidP="00A06122">
            <w:r>
              <w:t>5</w:t>
            </w:r>
          </w:p>
        </w:tc>
        <w:tc>
          <w:tcPr>
            <w:tcW w:w="2952" w:type="dxa"/>
          </w:tcPr>
          <w:p w14:paraId="22FD99C1" w14:textId="55987904" w:rsidR="00A06122" w:rsidRDefault="00AD3354" w:rsidP="00A06122">
            <w:r w:rsidRPr="00AD3354">
              <w:t xml:space="preserve">Willingly rendered overtime and weekend hours to independently troubleshoot </w:t>
            </w:r>
            <w:r w:rsidRPr="00AD3354">
              <w:lastRenderedPageBreak/>
              <w:t>data integration bugs without needing constant supervision.</w:t>
            </w:r>
          </w:p>
        </w:tc>
      </w:tr>
      <w:tr w:rsidR="00A06122" w14:paraId="5C5CA553" w14:textId="77777777">
        <w:tc>
          <w:tcPr>
            <w:tcW w:w="2952" w:type="dxa"/>
          </w:tcPr>
          <w:p w14:paraId="03415BC3" w14:textId="005D573A" w:rsidR="00A06122" w:rsidRDefault="00A06122" w:rsidP="00A06122">
            <w:r>
              <w:lastRenderedPageBreak/>
              <w:t>Communication</w:t>
            </w:r>
          </w:p>
        </w:tc>
        <w:tc>
          <w:tcPr>
            <w:tcW w:w="2952" w:type="dxa"/>
          </w:tcPr>
          <w:p w14:paraId="7D69F1DF" w14:textId="33692971" w:rsidR="00A06122" w:rsidRDefault="00AD3354" w:rsidP="00A06122">
            <w:r>
              <w:t>4</w:t>
            </w:r>
          </w:p>
        </w:tc>
        <w:tc>
          <w:tcPr>
            <w:tcW w:w="2952" w:type="dxa"/>
          </w:tcPr>
          <w:p w14:paraId="6470F465" w14:textId="13208F81" w:rsidR="00A06122" w:rsidRDefault="00AD3354" w:rsidP="00A06122">
            <w:r w:rsidRPr="00AD3354">
              <w:t>Kept my supervisor updated on my progress and effectively translated technical data into an easy-to-understand visual dashboard.</w:t>
            </w:r>
          </w:p>
        </w:tc>
      </w:tr>
      <w:tr w:rsidR="00A06122" w14:paraId="09BFED59" w14:textId="77777777">
        <w:tc>
          <w:tcPr>
            <w:tcW w:w="2952" w:type="dxa"/>
          </w:tcPr>
          <w:p w14:paraId="693F4ACD" w14:textId="79F4DBB2" w:rsidR="00A06122" w:rsidRDefault="00A06122" w:rsidP="00A06122">
            <w:r>
              <w:t>Time Management</w:t>
            </w:r>
          </w:p>
        </w:tc>
        <w:tc>
          <w:tcPr>
            <w:tcW w:w="2952" w:type="dxa"/>
          </w:tcPr>
          <w:p w14:paraId="3C2578A8" w14:textId="64679683" w:rsidR="00A06122" w:rsidRDefault="00AD3354" w:rsidP="00A06122">
            <w:r>
              <w:t>5</w:t>
            </w:r>
          </w:p>
        </w:tc>
        <w:tc>
          <w:tcPr>
            <w:tcW w:w="2952" w:type="dxa"/>
          </w:tcPr>
          <w:p w14:paraId="0492AB3D" w14:textId="6DE79737" w:rsidR="00A06122" w:rsidRDefault="00AD3354" w:rsidP="00A06122">
            <w:r w:rsidRPr="00AD3354">
              <w:t xml:space="preserve">Averaged </w:t>
            </w:r>
            <w:r>
              <w:t>5</w:t>
            </w:r>
            <w:r w:rsidRPr="00AD3354">
              <w:t>0-hour work weeks to successfully condense and complete the required 320 hours before the defense scheduling period.</w:t>
            </w:r>
          </w:p>
        </w:tc>
      </w:tr>
      <w:tr w:rsidR="00A06122" w14:paraId="0A3FED05" w14:textId="77777777">
        <w:tc>
          <w:tcPr>
            <w:tcW w:w="2952" w:type="dxa"/>
          </w:tcPr>
          <w:p w14:paraId="23012CED" w14:textId="7736D73C" w:rsidR="00A06122" w:rsidRDefault="00A06122" w:rsidP="00A06122">
            <w:r>
              <w:t>Learning Engagement</w:t>
            </w:r>
          </w:p>
        </w:tc>
        <w:tc>
          <w:tcPr>
            <w:tcW w:w="2952" w:type="dxa"/>
          </w:tcPr>
          <w:p w14:paraId="7F253F69" w14:textId="750614DA" w:rsidR="00A06122" w:rsidRDefault="00AD3354" w:rsidP="00A06122">
            <w:r>
              <w:t>5</w:t>
            </w:r>
          </w:p>
        </w:tc>
        <w:tc>
          <w:tcPr>
            <w:tcW w:w="2952" w:type="dxa"/>
          </w:tcPr>
          <w:p w14:paraId="52FE8BA4" w14:textId="5A4806FC" w:rsidR="00A06122" w:rsidRDefault="0033105C" w:rsidP="00A06122">
            <w:r w:rsidRPr="0033105C">
              <w:t>Actively researched new data visualization techniques and applied them directly to the final system demo.</w:t>
            </w:r>
          </w:p>
        </w:tc>
      </w:tr>
    </w:tbl>
    <w:p w14:paraId="7B884140" w14:textId="77777777" w:rsidR="00A06122" w:rsidRDefault="00A06122" w:rsidP="00A06122">
      <w:pPr>
        <w:spacing w:after="0"/>
      </w:pPr>
    </w:p>
    <w:p w14:paraId="74569B0A" w14:textId="4D13D0EA" w:rsidR="00A06122" w:rsidRPr="00A06122" w:rsidRDefault="00A06122" w:rsidP="00DD70AB">
      <w:pPr>
        <w:pStyle w:val="ListParagraph"/>
        <w:numPr>
          <w:ilvl w:val="0"/>
          <w:numId w:val="11"/>
        </w:numPr>
        <w:spacing w:after="0"/>
        <w:rPr>
          <w:b/>
          <w:bCs/>
        </w:rPr>
      </w:pPr>
      <w:r w:rsidRPr="00A06122">
        <w:rPr>
          <w:b/>
          <w:bCs/>
        </w:rPr>
        <w:t>Supervisor’s Comments</w:t>
      </w:r>
    </w:p>
    <w:tbl>
      <w:tblPr>
        <w:tblStyle w:val="TableGrid"/>
        <w:tblW w:w="0" w:type="auto"/>
        <w:tblLook w:val="04A0" w:firstRow="1" w:lastRow="0" w:firstColumn="1" w:lastColumn="0" w:noHBand="0" w:noVBand="1"/>
      </w:tblPr>
      <w:tblGrid>
        <w:gridCol w:w="8856"/>
      </w:tblGrid>
      <w:tr w:rsidR="00A06122" w14:paraId="5AD6AD3A" w14:textId="77777777">
        <w:tc>
          <w:tcPr>
            <w:tcW w:w="8856" w:type="dxa"/>
          </w:tcPr>
          <w:p w14:paraId="53540F2A" w14:textId="579B308D" w:rsidR="00A06122" w:rsidRDefault="00E4581D" w:rsidP="007022AC">
            <w:r w:rsidRPr="00E4581D">
              <w:t>Christine has shown exceptional dedication and technical capability during her internship. Despite the compressed timeframe, she took full ownership of the Student Portfolio Project, demonstrating strong proficiency in both backend data structuring and frontend dashboard visualization. Her willingness to render significant overtime to ensure the project was not only functional but polished speaks highly of her work ethic. She successfully translated complex data into a highly usable interface. The project is approved, and she has officially completed her 320 hours. Excellent work.</w:t>
            </w:r>
          </w:p>
        </w:tc>
      </w:tr>
    </w:tbl>
    <w:p w14:paraId="284241D2" w14:textId="0C4281E5" w:rsidR="00096277" w:rsidRDefault="00096277" w:rsidP="007022AC">
      <w:pPr>
        <w:spacing w:after="0"/>
      </w:pPr>
    </w:p>
    <w:sectPr w:rsidR="00096277" w:rsidSect="00034616">
      <w:headerReference w:type="default" r:id="rId11"/>
      <w:footerReference w:type="default" r:id="rId12"/>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AFE50" w14:textId="77777777" w:rsidR="0003351A" w:rsidRDefault="0003351A" w:rsidP="00BB5361">
      <w:pPr>
        <w:spacing w:after="0" w:line="240" w:lineRule="auto"/>
      </w:pPr>
      <w:r>
        <w:separator/>
      </w:r>
    </w:p>
  </w:endnote>
  <w:endnote w:type="continuationSeparator" w:id="0">
    <w:p w14:paraId="3BB24CCA" w14:textId="77777777" w:rsidR="0003351A" w:rsidRDefault="0003351A" w:rsidP="00BB53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2BE267" w14:textId="43FD5CDB" w:rsidR="00BB5361" w:rsidRDefault="00BB5361" w:rsidP="00BB5361">
    <w:pPr>
      <w:pStyle w:val="NoSpacing"/>
      <w:ind w:left="-540" w:right="-540"/>
      <w:jc w:val="center"/>
      <w:rPr>
        <w:b/>
        <w:sz w:val="24"/>
        <w:szCs w:val="24"/>
      </w:rPr>
    </w:pPr>
    <w:r>
      <w:rPr>
        <w:b/>
        <w:sz w:val="24"/>
        <w:szCs w:val="24"/>
      </w:rPr>
      <w:t>Innovation and Development Office for Career Advancement and Lifelong Learning</w:t>
    </w:r>
  </w:p>
  <w:p w14:paraId="21994B5B" w14:textId="77777777" w:rsidR="00BB5361" w:rsidRDefault="00BB5361" w:rsidP="00BB5361">
    <w:pPr>
      <w:pStyle w:val="NoSpacing"/>
      <w:jc w:val="center"/>
      <w:rPr>
        <w:sz w:val="14"/>
        <w:szCs w:val="14"/>
      </w:rPr>
    </w:pPr>
    <w:r>
      <w:rPr>
        <w:sz w:val="14"/>
        <w:szCs w:val="14"/>
      </w:rPr>
      <w:t>GF North Building, Mapua University, Muralla Street, Barangay 658, Intramuros, Manila 1002, Philippines</w:t>
    </w:r>
  </w:p>
  <w:p w14:paraId="10ECB5E8" w14:textId="77777777" w:rsidR="00BB5361" w:rsidRDefault="00BB5361" w:rsidP="00BB5361">
    <w:pPr>
      <w:pStyle w:val="NoSpacing"/>
      <w:jc w:val="center"/>
      <w:rPr>
        <w:sz w:val="14"/>
        <w:szCs w:val="14"/>
      </w:rPr>
    </w:pPr>
    <w:r>
      <w:rPr>
        <w:sz w:val="14"/>
        <w:szCs w:val="14"/>
      </w:rPr>
      <w:t xml:space="preserve">Tel: +63 (2) 8247.5000 local 51240; Email: </w:t>
    </w:r>
    <w:hyperlink r:id="rId1" w:history="1">
      <w:r>
        <w:rPr>
          <w:rStyle w:val="Hyperlink"/>
          <w:sz w:val="14"/>
          <w:szCs w:val="14"/>
        </w:rPr>
        <w:t>ojt@mapua.edu.ph</w:t>
      </w:r>
    </w:hyperlink>
    <w:r>
      <w:rPr>
        <w:sz w:val="14"/>
        <w:szCs w:val="14"/>
      </w:rPr>
      <w:t xml:space="preserve"> </w:t>
    </w:r>
  </w:p>
  <w:p w14:paraId="640B4292" w14:textId="77777777" w:rsidR="00BB5361" w:rsidRDefault="00BB5361" w:rsidP="00BB5361">
    <w:pPr>
      <w:pStyle w:val="Footer"/>
    </w:pPr>
  </w:p>
  <w:p w14:paraId="1F05CB36" w14:textId="77777777" w:rsidR="00BB5361" w:rsidRPr="00D56142" w:rsidRDefault="00BB5361" w:rsidP="00BB5361">
    <w:pPr>
      <w:pStyle w:val="Footer"/>
    </w:pPr>
  </w:p>
  <w:p w14:paraId="30A8F9D4" w14:textId="40597C2B" w:rsidR="00BB5361" w:rsidRDefault="00BB536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09A04B" w14:textId="77777777" w:rsidR="0003351A" w:rsidRDefault="0003351A" w:rsidP="00BB5361">
      <w:pPr>
        <w:spacing w:after="0" w:line="240" w:lineRule="auto"/>
      </w:pPr>
      <w:r>
        <w:separator/>
      </w:r>
    </w:p>
  </w:footnote>
  <w:footnote w:type="continuationSeparator" w:id="0">
    <w:p w14:paraId="374D0619" w14:textId="77777777" w:rsidR="0003351A" w:rsidRDefault="0003351A" w:rsidP="00BB536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5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78"/>
      <w:gridCol w:w="5083"/>
      <w:gridCol w:w="3197"/>
    </w:tblGrid>
    <w:tr w:rsidR="00BB5361" w:rsidRPr="00CD0A4D" w14:paraId="1CD95A97" w14:textId="77777777" w:rsidTr="05A09079">
      <w:trPr>
        <w:trHeight w:val="630"/>
      </w:trPr>
      <w:tc>
        <w:tcPr>
          <w:tcW w:w="1278" w:type="dxa"/>
          <w:vMerge w:val="restart"/>
        </w:tcPr>
        <w:p w14:paraId="40E4240A" w14:textId="610117CE" w:rsidR="00BB5361" w:rsidRPr="00CD0A4D" w:rsidRDefault="00BB5361" w:rsidP="00BB5361">
          <w:pPr>
            <w:pStyle w:val="NoSpacing"/>
            <w:jc w:val="center"/>
            <w:rPr>
              <w:rFonts w:cs="Tahoma"/>
              <w:b/>
              <w:noProof/>
              <w:sz w:val="20"/>
              <w:szCs w:val="20"/>
            </w:rPr>
          </w:pPr>
          <w:r>
            <w:rPr>
              <w:rFonts w:cs="Times New Roman"/>
              <w:noProof/>
            </w:rPr>
            <w:drawing>
              <wp:anchor distT="0" distB="0" distL="114300" distR="114300" simplePos="0" relativeHeight="251658240" behindDoc="0" locked="0" layoutInCell="1" allowOverlap="1" wp14:anchorId="3FBFEC97" wp14:editId="01FB1BC5">
                <wp:simplePos x="0" y="0"/>
                <wp:positionH relativeFrom="column">
                  <wp:posOffset>40005</wp:posOffset>
                </wp:positionH>
                <wp:positionV relativeFrom="paragraph">
                  <wp:posOffset>64135</wp:posOffset>
                </wp:positionV>
                <wp:extent cx="600075" cy="639445"/>
                <wp:effectExtent l="0" t="0" r="9525" b="8255"/>
                <wp:wrapNone/>
                <wp:docPr id="994296774" name="Picture 1" descr="A logo for a univers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296774" name="Picture 1" descr="A logo for a university&#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00075" cy="639445"/>
                        </a:xfrm>
                        <a:prstGeom prst="rect">
                          <a:avLst/>
                        </a:prstGeom>
                        <a:noFill/>
                      </pic:spPr>
                    </pic:pic>
                  </a:graphicData>
                </a:graphic>
                <wp14:sizeRelH relativeFrom="page">
                  <wp14:pctWidth>0</wp14:pctWidth>
                </wp14:sizeRelH>
                <wp14:sizeRelV relativeFrom="page">
                  <wp14:pctHeight>0</wp14:pctHeight>
                </wp14:sizeRelV>
              </wp:anchor>
            </w:drawing>
          </w:r>
        </w:p>
      </w:tc>
      <w:tc>
        <w:tcPr>
          <w:tcW w:w="5083" w:type="dxa"/>
          <w:vMerge w:val="restart"/>
          <w:vAlign w:val="center"/>
        </w:tcPr>
        <w:p w14:paraId="0B475C8B" w14:textId="57EC220D" w:rsidR="00BB5361" w:rsidRPr="00CD0A4D" w:rsidRDefault="003E3361" w:rsidP="00BB5361">
          <w:pPr>
            <w:pStyle w:val="NoSpacing"/>
            <w:jc w:val="center"/>
            <w:rPr>
              <w:rFonts w:ascii="Arial" w:hAnsi="Arial" w:cs="Arial"/>
              <w:b/>
              <w:noProof/>
              <w:sz w:val="24"/>
              <w:szCs w:val="24"/>
            </w:rPr>
          </w:pPr>
          <w:r>
            <w:rPr>
              <w:rFonts w:ascii="Arial" w:hAnsi="Arial" w:cs="Arial"/>
              <w:b/>
              <w:noProof/>
              <w:sz w:val="24"/>
              <w:szCs w:val="24"/>
            </w:rPr>
            <w:t>MONTH</w:t>
          </w:r>
          <w:r w:rsidR="00BB5361">
            <w:rPr>
              <w:rFonts w:ascii="Arial" w:hAnsi="Arial" w:cs="Arial"/>
              <w:b/>
              <w:noProof/>
              <w:sz w:val="24"/>
              <w:szCs w:val="24"/>
            </w:rPr>
            <w:t>LY OJT MONITORING FORM AND LEARNING JOURNAL</w:t>
          </w:r>
        </w:p>
      </w:tc>
      <w:tc>
        <w:tcPr>
          <w:tcW w:w="3197" w:type="dxa"/>
          <w:vAlign w:val="center"/>
        </w:tcPr>
        <w:p w14:paraId="4BB5E9DB" w14:textId="1769F204" w:rsidR="00BB5361" w:rsidRPr="00CD0A4D" w:rsidRDefault="00BB5361" w:rsidP="00BB5361">
          <w:pPr>
            <w:rPr>
              <w:rFonts w:ascii="Arial" w:hAnsi="Arial" w:cs="Arial"/>
              <w:sz w:val="18"/>
              <w:szCs w:val="18"/>
            </w:rPr>
          </w:pPr>
          <w:r>
            <w:rPr>
              <w:rFonts w:ascii="Arial" w:hAnsi="Arial" w:cs="Arial"/>
              <w:sz w:val="18"/>
              <w:szCs w:val="18"/>
            </w:rPr>
            <w:t>Document No.: FM-CL-51-00</w:t>
          </w:r>
        </w:p>
      </w:tc>
    </w:tr>
    <w:tr w:rsidR="00BB5361" w:rsidRPr="00CD0A4D" w14:paraId="724A6627" w14:textId="77777777" w:rsidTr="05A09079">
      <w:trPr>
        <w:trHeight w:val="548"/>
      </w:trPr>
      <w:tc>
        <w:tcPr>
          <w:tcW w:w="1278" w:type="dxa"/>
          <w:vMerge/>
        </w:tcPr>
        <w:p w14:paraId="59751923" w14:textId="77777777" w:rsidR="00BB5361" w:rsidRPr="00CD0A4D" w:rsidRDefault="00BB5361" w:rsidP="00BB5361">
          <w:pPr>
            <w:pStyle w:val="NoSpacing"/>
            <w:jc w:val="center"/>
            <w:rPr>
              <w:rFonts w:cs="Tahoma"/>
              <w:b/>
              <w:noProof/>
              <w:sz w:val="20"/>
              <w:szCs w:val="20"/>
            </w:rPr>
          </w:pPr>
        </w:p>
      </w:tc>
      <w:tc>
        <w:tcPr>
          <w:tcW w:w="5083" w:type="dxa"/>
          <w:vMerge/>
          <w:vAlign w:val="center"/>
        </w:tcPr>
        <w:p w14:paraId="7C523C16" w14:textId="77777777" w:rsidR="00BB5361" w:rsidRPr="00CD0A4D" w:rsidRDefault="00BB5361" w:rsidP="00BB5361">
          <w:pPr>
            <w:pStyle w:val="NoSpacing"/>
            <w:jc w:val="center"/>
            <w:rPr>
              <w:rFonts w:ascii="Arial" w:hAnsi="Arial" w:cs="Arial"/>
              <w:b/>
              <w:noProof/>
              <w:sz w:val="24"/>
              <w:szCs w:val="24"/>
            </w:rPr>
          </w:pPr>
        </w:p>
      </w:tc>
      <w:tc>
        <w:tcPr>
          <w:tcW w:w="3197" w:type="dxa"/>
          <w:vAlign w:val="center"/>
        </w:tcPr>
        <w:p w14:paraId="79D8192A" w14:textId="3F156931" w:rsidR="00BB5361" w:rsidRPr="00CD0A4D" w:rsidRDefault="05A09079" w:rsidP="00BB5361">
          <w:pPr>
            <w:rPr>
              <w:rFonts w:ascii="Arial" w:hAnsi="Arial" w:cs="Arial"/>
              <w:sz w:val="18"/>
              <w:szCs w:val="18"/>
            </w:rPr>
          </w:pPr>
          <w:r w:rsidRPr="05A09079">
            <w:rPr>
              <w:rFonts w:ascii="Arial" w:hAnsi="Arial" w:cs="Arial"/>
              <w:sz w:val="18"/>
              <w:szCs w:val="18"/>
            </w:rPr>
            <w:t>Effective Date: April 1, 2026</w:t>
          </w:r>
        </w:p>
      </w:tc>
    </w:tr>
  </w:tbl>
  <w:p w14:paraId="06C7537E" w14:textId="77777777" w:rsidR="00BB5361" w:rsidRDefault="00BB536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E27278A"/>
    <w:multiLevelType w:val="hybridMultilevel"/>
    <w:tmpl w:val="72F82FD4"/>
    <w:lvl w:ilvl="0" w:tplc="29646D7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309456C"/>
    <w:multiLevelType w:val="hybridMultilevel"/>
    <w:tmpl w:val="75526BEE"/>
    <w:lvl w:ilvl="0" w:tplc="2F26430C">
      <w:start w:val="1"/>
      <w:numFmt w:val="bullet"/>
      <w:lvlText w:val="-"/>
      <w:lvlJc w:val="left"/>
      <w:pPr>
        <w:ind w:left="720" w:hanging="360"/>
      </w:pPr>
      <w:rPr>
        <w:rFonts w:ascii="Cambria" w:eastAsiaTheme="minorEastAsia"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1194191">
    <w:abstractNumId w:val="8"/>
  </w:num>
  <w:num w:numId="2" w16cid:durableId="173805978">
    <w:abstractNumId w:val="6"/>
  </w:num>
  <w:num w:numId="3" w16cid:durableId="1008101436">
    <w:abstractNumId w:val="5"/>
  </w:num>
  <w:num w:numId="4" w16cid:durableId="791293255">
    <w:abstractNumId w:val="4"/>
  </w:num>
  <w:num w:numId="5" w16cid:durableId="247233454">
    <w:abstractNumId w:val="7"/>
  </w:num>
  <w:num w:numId="6" w16cid:durableId="863665705">
    <w:abstractNumId w:val="3"/>
  </w:num>
  <w:num w:numId="7" w16cid:durableId="1305693894">
    <w:abstractNumId w:val="2"/>
  </w:num>
  <w:num w:numId="8" w16cid:durableId="457845826">
    <w:abstractNumId w:val="1"/>
  </w:num>
  <w:num w:numId="9" w16cid:durableId="1388796563">
    <w:abstractNumId w:val="0"/>
  </w:num>
  <w:num w:numId="10" w16cid:durableId="1086877496">
    <w:abstractNumId w:val="10"/>
  </w:num>
  <w:num w:numId="11" w16cid:durableId="1939212288">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51A"/>
    <w:rsid w:val="00034616"/>
    <w:rsid w:val="00041BE0"/>
    <w:rsid w:val="000479B5"/>
    <w:rsid w:val="0006063C"/>
    <w:rsid w:val="00067506"/>
    <w:rsid w:val="00096277"/>
    <w:rsid w:val="000B7D24"/>
    <w:rsid w:val="0015074B"/>
    <w:rsid w:val="00155FBE"/>
    <w:rsid w:val="00182010"/>
    <w:rsid w:val="00210EEC"/>
    <w:rsid w:val="00251897"/>
    <w:rsid w:val="0029639D"/>
    <w:rsid w:val="002E3557"/>
    <w:rsid w:val="00311358"/>
    <w:rsid w:val="00326F90"/>
    <w:rsid w:val="0033105C"/>
    <w:rsid w:val="003508F8"/>
    <w:rsid w:val="00395BDB"/>
    <w:rsid w:val="003A09C0"/>
    <w:rsid w:val="003E3361"/>
    <w:rsid w:val="003F201E"/>
    <w:rsid w:val="00411801"/>
    <w:rsid w:val="00467405"/>
    <w:rsid w:val="00495200"/>
    <w:rsid w:val="004C0B67"/>
    <w:rsid w:val="004D6D7A"/>
    <w:rsid w:val="00522217"/>
    <w:rsid w:val="005539A8"/>
    <w:rsid w:val="00594281"/>
    <w:rsid w:val="005D1767"/>
    <w:rsid w:val="006637AF"/>
    <w:rsid w:val="006654E0"/>
    <w:rsid w:val="007022AC"/>
    <w:rsid w:val="007C05BC"/>
    <w:rsid w:val="007C3D8C"/>
    <w:rsid w:val="007C40BC"/>
    <w:rsid w:val="008B5653"/>
    <w:rsid w:val="009402CF"/>
    <w:rsid w:val="0097799E"/>
    <w:rsid w:val="009A0F56"/>
    <w:rsid w:val="009A1F5A"/>
    <w:rsid w:val="009D7A7E"/>
    <w:rsid w:val="009F223E"/>
    <w:rsid w:val="00A06122"/>
    <w:rsid w:val="00A90AD1"/>
    <w:rsid w:val="00AA1D8D"/>
    <w:rsid w:val="00AD3354"/>
    <w:rsid w:val="00B16503"/>
    <w:rsid w:val="00B47730"/>
    <w:rsid w:val="00BB5361"/>
    <w:rsid w:val="00BC122B"/>
    <w:rsid w:val="00BF44BE"/>
    <w:rsid w:val="00CB0664"/>
    <w:rsid w:val="00D2352E"/>
    <w:rsid w:val="00D7287B"/>
    <w:rsid w:val="00DD70AB"/>
    <w:rsid w:val="00E16AB0"/>
    <w:rsid w:val="00E4581D"/>
    <w:rsid w:val="00E830CA"/>
    <w:rsid w:val="00EE0786"/>
    <w:rsid w:val="00F07D8C"/>
    <w:rsid w:val="00FC693F"/>
    <w:rsid w:val="05A09079"/>
    <w:rsid w:val="55B14FE6"/>
    <w:rsid w:val="764ACE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A3D257A"/>
  <w14:defaultImageDpi w14:val="300"/>
  <w15:docId w15:val="{57D5274D-F7B5-470A-A435-1D1E3EEF3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BB5361"/>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_rels/footer1.xml.rels><?xml version="1.0" encoding="UTF-8" standalone="yes"?>
<Relationships xmlns="http://schemas.openxmlformats.org/package/2006/relationships"><Relationship Id="rId1" Type="http://schemas.openxmlformats.org/officeDocument/2006/relationships/hyperlink" Target="mailto:ojt@mapua.edu.ph"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0045B03F0E29F341B8FA8A02C69678F2" ma:contentTypeVersion="21" ma:contentTypeDescription="Create a new document." ma:contentTypeScope="" ma:versionID="6c668ea48b6017f082797e300ef2a924">
  <xsd:schema xmlns:xsd="http://www.w3.org/2001/XMLSchema" xmlns:xs="http://www.w3.org/2001/XMLSchema" xmlns:p="http://schemas.microsoft.com/office/2006/metadata/properties" xmlns:ns1="http://schemas.microsoft.com/sharepoint/v3" xmlns:ns2="1ea434b8-4dc5-44f7-bb31-0866ee440822" xmlns:ns3="d90711d2-37bb-4b26-8b23-51c02972fe26" targetNamespace="http://schemas.microsoft.com/office/2006/metadata/properties" ma:root="true" ma:fieldsID="d40c7526bf63cd1ee905789a792a2973" ns1:_="" ns2:_="" ns3:_="">
    <xsd:import namespace="http://schemas.microsoft.com/sharepoint/v3"/>
    <xsd:import namespace="1ea434b8-4dc5-44f7-bb31-0866ee440822"/>
    <xsd:import namespace="d90711d2-37bb-4b26-8b23-51c02972fe2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OCR" minOccurs="0"/>
                <xsd:element ref="ns1:_ip_UnifiedCompliancePolicyProperties" minOccurs="0"/>
                <xsd:element ref="ns1:_ip_UnifiedCompliancePolicyUIAction" minOccurs="0"/>
                <xsd:element ref="ns2:MediaLengthInSeconds" minOccurs="0"/>
                <xsd:element ref="ns3:SharedWithUsers" minOccurs="0"/>
                <xsd:element ref="ns3:SharedWithDetails" minOccurs="0"/>
                <xsd:element ref="ns2:lcf76f155ced4ddcb4097134ff3c332f" minOccurs="0"/>
                <xsd:element ref="ns3:TaxCatchAll" minOccurs="0"/>
                <xsd:element ref="ns2:MediaServiceLocation"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7" nillable="true" ma:displayName="Unified Compliance Policy Properties" ma:hidden="true" ma:internalName="_ip_UnifiedCompliancePolicyProperties">
      <xsd:simpleType>
        <xsd:restriction base="dms:Note"/>
      </xsd:simpleType>
    </xsd:element>
    <xsd:element name="_ip_UnifiedCompliancePolicyUIAction" ma:index="18"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a434b8-4dc5-44f7-bb31-0866ee44082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AutoKeyPoints" ma:index="14" nillable="true" ma:displayName="MediaServiceAutoKeyPoints" ma:hidden="true" ma:internalName="MediaServiceAutoKeyPoints" ma:readOnly="true">
      <xsd:simpleType>
        <xsd:restriction base="dms:Note"/>
      </xsd:simpleType>
    </xsd:element>
    <xsd:element name="MediaServiceKeyPoints" ma:index="15" nillable="true" ma:displayName="KeyPoints" ma:internalName="MediaServiceKeyPoints" ma:readOnly="true">
      <xsd:simpleType>
        <xsd:restriction base="dms:Note">
          <xsd:maxLength value="255"/>
        </xsd:restriction>
      </xsd:simpleType>
    </xsd:element>
    <xsd:element name="MediaServiceOCR" ma:index="16" nillable="true" ma:displayName="Extracted Text" ma:internalName="MediaServiceOCR" ma:readOnly="true">
      <xsd:simpleType>
        <xsd:restriction base="dms:Note">
          <xsd:maxLength value="255"/>
        </xsd:restriction>
      </xsd:simpleType>
    </xsd:element>
    <xsd:element name="MediaLengthInSeconds" ma:index="19" nillable="true" ma:displayName="MediaLengthInSeconds" ma:hidden="true" ma:internalName="MediaLengthInSeconds" ma:readOnly="true">
      <xsd:simpleType>
        <xsd:restriction base="dms:Unknown"/>
      </xsd:simpleType>
    </xsd:element>
    <xsd:element name="lcf76f155ced4ddcb4097134ff3c332f" ma:index="23" nillable="true" ma:taxonomy="true" ma:internalName="lcf76f155ced4ddcb4097134ff3c332f" ma:taxonomyFieldName="MediaServiceImageTags" ma:displayName="Image Tags" ma:readOnly="false" ma:fieldId="{5cf76f15-5ced-4ddc-b409-7134ff3c332f}" ma:taxonomyMulti="true" ma:sspId="908379bb-b442-46b3-b8c0-8817e2eba016" ma:termSetId="09814cd3-568e-fe90-9814-8d621ff8fb84" ma:anchorId="fba54fb3-c3e1-fe81-a776-ca4b69148c4d" ma:open="true" ma:isKeyword="false">
      <xsd:complexType>
        <xsd:sequence>
          <xsd:element ref="pc:Terms" minOccurs="0" maxOccurs="1"/>
        </xsd:sequence>
      </xsd:complexType>
    </xsd:element>
    <xsd:element name="MediaServiceLocation" ma:index="25" nillable="true" ma:displayName="Location" ma:description="" ma:indexed="true" ma:internalName="MediaServiceLocation" ma:readOnly="true">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90711d2-37bb-4b26-8b23-51c02972fe26" elementFormDefault="qualified">
    <xsd:import namespace="http://schemas.microsoft.com/office/2006/documentManagement/types"/>
    <xsd:import namespace="http://schemas.microsoft.com/office/infopath/2007/PartnerControls"/>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element name="TaxCatchAll" ma:index="24" nillable="true" ma:displayName="Taxonomy Catch All Column" ma:hidden="true" ma:list="{dc8552f4-c0d8-44e3-9f8b-bceb5dc7663d}" ma:internalName="TaxCatchAll" ma:showField="CatchAllData" ma:web="d90711d2-37bb-4b26-8b23-51c02972fe2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1ea434b8-4dc5-44f7-bb31-0866ee440822">
      <Terms xmlns="http://schemas.microsoft.com/office/infopath/2007/PartnerControls"/>
    </lcf76f155ced4ddcb4097134ff3c332f>
    <TaxCatchAll xmlns="d90711d2-37bb-4b26-8b23-51c02972fe2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B9E2937-FB30-4BA5-837F-D6F3C38348A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a434b8-4dc5-44f7-bb31-0866ee440822"/>
    <ds:schemaRef ds:uri="d90711d2-37bb-4b26-8b23-51c02972fe2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3.xml><?xml version="1.0" encoding="utf-8"?>
<ds:datastoreItem xmlns:ds="http://schemas.openxmlformats.org/officeDocument/2006/customXml" ds:itemID="{0EC8F027-DC99-44F6-8521-E66CECB3A09A}">
  <ds:schemaRefs>
    <ds:schemaRef ds:uri="http://schemas.microsoft.com/office/2006/metadata/properties"/>
    <ds:schemaRef ds:uri="http://schemas.microsoft.com/office/infopath/2007/PartnerControls"/>
    <ds:schemaRef ds:uri="http://schemas.microsoft.com/sharepoint/v3"/>
    <ds:schemaRef ds:uri="1ea434b8-4dc5-44f7-bb31-0866ee440822"/>
    <ds:schemaRef ds:uri="d90711d2-37bb-4b26-8b23-51c02972fe26"/>
  </ds:schemaRefs>
</ds:datastoreItem>
</file>

<file path=customXml/itemProps4.xml><?xml version="1.0" encoding="utf-8"?>
<ds:datastoreItem xmlns:ds="http://schemas.openxmlformats.org/officeDocument/2006/customXml" ds:itemID="{F6150D97-CFA9-4F90-A3FF-426EAD3DFBC8}">
  <ds:schemaRefs>
    <ds:schemaRef ds:uri="http://schemas.microsoft.com/sharepoint/v3/contenttype/forms"/>
  </ds:schemaRefs>
</ds:datastoreItem>
</file>

<file path=docMetadata/LabelInfo.xml><?xml version="1.0" encoding="utf-8"?>
<clbl:labelList xmlns:clbl="http://schemas.microsoft.com/office/2020/mipLabelMetadata">
  <clbl:label id="{7259bc7a-ff0c-4140-aee5-da20f8bd5bf2}" enabled="1" method="Privileged" siteId="{c7e8b5ac-96c6-4123-a65a-793543aced4d}" contentBits="0" removed="0"/>
</clbl:labelList>
</file>

<file path=docProps/app.xml><?xml version="1.0" encoding="utf-8"?>
<Properties xmlns="http://schemas.openxmlformats.org/officeDocument/2006/extended-properties" xmlns:vt="http://schemas.openxmlformats.org/officeDocument/2006/docPropsVTypes">
  <Template>Normal.dotm</Template>
  <TotalTime>21</TotalTime>
  <Pages>4</Pages>
  <Words>943</Words>
  <Characters>5381</Characters>
  <Application>Microsoft Office Word</Application>
  <DocSecurity>0</DocSecurity>
  <Lines>44</Lines>
  <Paragraphs>12</Paragraphs>
  <ScaleCrop>false</ScaleCrop>
  <Manager/>
  <Company/>
  <LinksUpToDate>false</LinksUpToDate>
  <CharactersWithSpaces>6312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Julliane Reyes</cp:lastModifiedBy>
  <cp:revision>42</cp:revision>
  <dcterms:created xsi:type="dcterms:W3CDTF">2013-12-23T23:15:00Z</dcterms:created>
  <dcterms:modified xsi:type="dcterms:W3CDTF">2026-06-22T13:38:00Z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0x0101000045B03F0E29F341B8FA8A02C69678F2</vt:lpwstr>
  </property>
  <property fmtid="{D5CDD505-2E9C-101B-9397-08002B2CF9AE}" pid="3" name="MediaServiceImageTags">
    <vt:lpwstr/>
  </property>
</Properties>
</file>